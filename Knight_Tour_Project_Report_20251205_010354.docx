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F5F" w:rsidRDefault="0075088E">
      <w:pPr>
        <w:jc w:val="center"/>
      </w:pPr>
      <w:r>
        <w:rPr>
          <w:b/>
          <w:sz w:val="36"/>
        </w:rPr>
        <w:t>Helwan University</w:t>
      </w:r>
    </w:p>
    <w:p w:rsidR="00B27F5F" w:rsidRDefault="0075088E">
      <w:pPr>
        <w:jc w:val="center"/>
      </w:pPr>
      <w:r>
        <w:rPr>
          <w:b/>
          <w:sz w:val="32"/>
        </w:rPr>
        <w:t>Faculty of Computing &amp; Artificial Intelligence</w:t>
      </w:r>
    </w:p>
    <w:p w:rsidR="00B27F5F" w:rsidRDefault="0075088E">
      <w:pPr>
        <w:jc w:val="center"/>
      </w:pPr>
      <w:r>
        <w:rPr>
          <w:sz w:val="28"/>
        </w:rPr>
        <w:t>Computer Science Department</w:t>
      </w:r>
    </w:p>
    <w:p w:rsidR="00B27F5F" w:rsidRDefault="0075088E">
      <w:r>
        <w:br/>
      </w:r>
      <w:r>
        <w:br/>
      </w:r>
    </w:p>
    <w:p w:rsidR="00B27F5F" w:rsidRDefault="0075088E">
      <w:pPr>
        <w:jc w:val="center"/>
      </w:pPr>
      <w:r>
        <w:rPr>
          <w:b/>
          <w:color w:val="003366"/>
          <w:sz w:val="40"/>
        </w:rPr>
        <w:t>Knight's Tour Problem Solver</w:t>
      </w:r>
    </w:p>
    <w:p w:rsidR="00B27F5F" w:rsidRDefault="0075088E">
      <w:pPr>
        <w:jc w:val="center"/>
      </w:pPr>
      <w:r>
        <w:rPr>
          <w:i/>
          <w:sz w:val="28"/>
        </w:rPr>
        <w:t>Using Backtracking Search Algorithm and Cultural Algorithm</w:t>
      </w:r>
    </w:p>
    <w:p w:rsidR="00B27F5F" w:rsidRDefault="0075088E">
      <w:r>
        <w:br/>
      </w:r>
      <w:r>
        <w:br/>
      </w:r>
    </w:p>
    <w:p w:rsidR="00B27F5F" w:rsidRDefault="0075088E">
      <w:pPr>
        <w:jc w:val="center"/>
      </w:pPr>
      <w:r>
        <w:rPr>
          <w:sz w:val="24"/>
        </w:rPr>
        <w:t>AI310 / CS361 - Artificial Intelligence</w:t>
      </w:r>
    </w:p>
    <w:p w:rsidR="00B27F5F" w:rsidRDefault="0075088E">
      <w:pPr>
        <w:jc w:val="center"/>
      </w:pPr>
      <w:r>
        <w:rPr>
          <w:sz w:val="24"/>
        </w:rPr>
        <w:t>Fall Semester 2025-2026</w:t>
      </w:r>
    </w:p>
    <w:p w:rsidR="00B27F5F" w:rsidRDefault="0075088E">
      <w:r>
        <w:br/>
      </w:r>
      <w:r>
        <w:br/>
      </w:r>
    </w:p>
    <w:p w:rsidR="00B27F5F" w:rsidRDefault="0075088E">
      <w:pPr>
        <w:jc w:val="center"/>
      </w:pPr>
      <w:r>
        <w:rPr>
          <w:b/>
          <w:sz w:val="24"/>
        </w:rPr>
        <w:t>Prepared by:</w:t>
      </w:r>
    </w:p>
    <w:p w:rsidR="00B27F5F" w:rsidRDefault="0075088E">
      <w:pPr>
        <w:jc w:val="center"/>
      </w:pPr>
      <w:r>
        <w:t>[Team Member 1 Name] - [ID]</w:t>
      </w:r>
    </w:p>
    <w:p w:rsidR="00B27F5F" w:rsidRDefault="0075088E">
      <w:pPr>
        <w:jc w:val="center"/>
      </w:pPr>
      <w:r>
        <w:t>[Team Member 2 Name] - [ID]</w:t>
      </w:r>
    </w:p>
    <w:p w:rsidR="00B27F5F" w:rsidRDefault="0075088E">
      <w:pPr>
        <w:jc w:val="center"/>
      </w:pPr>
      <w:r>
        <w:t>[Team Member 3 Name] - [ID]</w:t>
      </w:r>
    </w:p>
    <w:p w:rsidR="00B27F5F" w:rsidRDefault="0075088E">
      <w:pPr>
        <w:jc w:val="center"/>
      </w:pPr>
      <w:r>
        <w:t>[Team Member 4 Name] - [ID]</w:t>
      </w:r>
    </w:p>
    <w:p w:rsidR="00B27F5F" w:rsidRDefault="0075088E">
      <w:pPr>
        <w:jc w:val="center"/>
      </w:pPr>
      <w:r>
        <w:t>[Team Member 5 Name] - [ID]</w:t>
      </w:r>
    </w:p>
    <w:p w:rsidR="00B27F5F" w:rsidRDefault="0075088E">
      <w:pPr>
        <w:jc w:val="center"/>
      </w:pPr>
      <w:r>
        <w:t>[Team Member 6 Name] - [ID]</w:t>
      </w:r>
    </w:p>
    <w:p w:rsidR="00B27F5F" w:rsidRDefault="0075088E">
      <w:r>
        <w:br/>
      </w:r>
      <w:r>
        <w:br/>
      </w:r>
    </w:p>
    <w:p w:rsidR="00B27F5F" w:rsidRDefault="0075088E">
      <w:pPr>
        <w:jc w:val="center"/>
      </w:pPr>
      <w:r>
        <w:rPr>
          <w:sz w:val="24"/>
        </w:rPr>
        <w:t>December 2025</w:t>
      </w:r>
    </w:p>
    <w:p w:rsidR="00B27F5F" w:rsidRDefault="0075088E">
      <w:r>
        <w:lastRenderedPageBreak/>
        <w:br w:type="page"/>
      </w:r>
    </w:p>
    <w:p w:rsidR="00B27F5F" w:rsidRDefault="0075088E">
      <w:pPr>
        <w:pStyle w:val="Title"/>
      </w:pPr>
      <w:bookmarkStart w:id="0" w:name="_GoBack"/>
      <w:r>
        <w:lastRenderedPageBreak/>
        <w:t>Table of Contents</w:t>
      </w:r>
    </w:p>
    <w:bookmarkEnd w:id="0"/>
    <w:p w:rsidR="00B27F5F" w:rsidRDefault="0075088E">
      <w:r>
        <w:fldChar w:fldCharType="begin"/>
      </w:r>
      <w:r>
        <w:instrText>TOC \o "1-3" \h \z \u</w:instrText>
      </w:r>
      <w:r>
        <w:fldChar w:fldCharType="end"/>
      </w:r>
    </w:p>
    <w:p w:rsidR="00B27F5F" w:rsidRDefault="00B27F5F"/>
    <w:p w:rsidR="00B27F5F" w:rsidRDefault="0075088E">
      <w:r>
        <w:rPr>
          <w:i/>
          <w:color w:val="808080"/>
          <w:sz w:val="18"/>
        </w:rPr>
        <w:t>Instructions:</w:t>
      </w:r>
      <w:r>
        <w:rPr>
          <w:i/>
          <w:color w:val="808080"/>
          <w:sz w:val="18"/>
        </w:rPr>
        <w:t xml:space="preserve"> In Microsoft Word, right-click on this area and select 'Update Field' or press F9 to generate the table of contents.</w:t>
      </w:r>
    </w:p>
    <w:p w:rsidR="00B27F5F" w:rsidRDefault="0075088E">
      <w:r>
        <w:br w:type="page"/>
      </w:r>
    </w:p>
    <w:p w:rsidR="00B27F5F" w:rsidRDefault="0075088E">
      <w:pPr>
        <w:pStyle w:val="Heading1"/>
      </w:pPr>
      <w:r>
        <w:lastRenderedPageBreak/>
        <w:t>1. Introduction and Project Overview</w:t>
      </w:r>
    </w:p>
    <w:p w:rsidR="00B27F5F" w:rsidRDefault="0075088E">
      <w:pPr>
        <w:pStyle w:val="Heading2"/>
      </w:pPr>
      <w:r>
        <w:t>1.1 Background</w:t>
      </w:r>
    </w:p>
    <w:p w:rsidR="00B27F5F" w:rsidRDefault="0075088E">
      <w:r>
        <w:t>The Knight's Tour is a classic mathematical problem in chess that has fascinated mat</w:t>
      </w:r>
      <w:r>
        <w:t>hematicians and computer scientists for centuries. First discussed by mathematicians in the 9th century, the problem challenges us to find a sequence of moves for a knight piece on a chessboard such that the knight visits every square exactly once. This pr</w:t>
      </w:r>
      <w:r>
        <w:t>oblem belongs to the class of Hamiltonian path problems and serves as an excellent benchmark for testing search algorithms and heuristic strategies.</w:t>
      </w:r>
    </w:p>
    <w:p w:rsidR="00B27F5F" w:rsidRDefault="0075088E">
      <w:r>
        <w:t>The knight, with its unique L-shaped movement pattern, can move two squares in one direction and one square</w:t>
      </w:r>
      <w:r>
        <w:t xml:space="preserve"> perpendicular to that, or vice versa. This distinctive movement creates a complex combinatorial challenge that becomes exponentially difficult as the board size increases. For an 8×8 standard chessboard, there are approximately 4×10^51 possible knight mov</w:t>
      </w:r>
      <w:r>
        <w:t>e sequences to explore, making brute-force approaches computationally infeasible.</w:t>
      </w:r>
    </w:p>
    <w:p w:rsidR="00B27F5F" w:rsidRDefault="0075088E">
      <w:pPr>
        <w:jc w:val="center"/>
      </w:pPr>
      <w:r>
        <w:rPr>
          <w:noProof/>
        </w:rPr>
        <w:drawing>
          <wp:inline distT="0" distB="0" distL="0" distR="0">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chess-hourse.png"/>
                    <pic:cNvPicPr/>
                  </pic:nvPicPr>
                  <pic:blipFill>
                    <a:blip r:embed="rId8"/>
                    <a:stretch>
                      <a:fillRect/>
                    </a:stretch>
                  </pic:blipFill>
                  <pic:spPr>
                    <a:xfrm>
                      <a:off x="0" y="0"/>
                      <a:ext cx="4572000" cy="4572000"/>
                    </a:xfrm>
                    <a:prstGeom prst="rect">
                      <a:avLst/>
                    </a:prstGeom>
                  </pic:spPr>
                </pic:pic>
              </a:graphicData>
            </a:graphic>
          </wp:inline>
        </w:drawing>
      </w:r>
    </w:p>
    <w:p w:rsidR="00B27F5F" w:rsidRDefault="0075088E">
      <w:pPr>
        <w:jc w:val="center"/>
      </w:pPr>
      <w:r>
        <w:rPr>
          <w:i/>
          <w:sz w:val="20"/>
        </w:rPr>
        <w:t>Figure 1.1: Knight's Tour Problem Illustration</w:t>
      </w:r>
    </w:p>
    <w:p w:rsidR="00B27F5F" w:rsidRDefault="00B27F5F"/>
    <w:p w:rsidR="00B27F5F" w:rsidRDefault="0075088E">
      <w:pPr>
        <w:pStyle w:val="Heading2"/>
      </w:pPr>
      <w:r>
        <w:t>1.2 Problem Statement</w:t>
      </w:r>
    </w:p>
    <w:p w:rsidR="00B27F5F" w:rsidRDefault="0075088E">
      <w:r>
        <w:t>This project aims to develop a comprehensive software solution that solves the Knight's Tour problem u</w:t>
      </w:r>
      <w:r>
        <w:t>sing two fundamentally different algorithmic approaches:</w:t>
      </w:r>
    </w:p>
    <w:p w:rsidR="00B27F5F" w:rsidRDefault="0075088E">
      <w:pPr>
        <w:pStyle w:val="ListBullet"/>
      </w:pPr>
      <w:r>
        <w:rPr>
          <w:b/>
        </w:rPr>
        <w:t xml:space="preserve">Backtracking Search Algorithm: </w:t>
      </w:r>
      <w:r>
        <w:t>A systematic depth-first search approach that explores possible paths and intelligently backtracks when reaching dead ends. We implement this algorithm across four prog</w:t>
      </w:r>
      <w:r>
        <w:t>ressive levels of sophistication, culminating in an optimized version using Warnsdorff's heuristic.</w:t>
      </w:r>
    </w:p>
    <w:p w:rsidR="00B27F5F" w:rsidRDefault="0075088E">
      <w:pPr>
        <w:pStyle w:val="ListBullet"/>
      </w:pPr>
      <w:r>
        <w:rPr>
          <w:b/>
        </w:rPr>
        <w:t xml:space="preserve">Cultural Algorithm: </w:t>
      </w:r>
      <w:r>
        <w:t>An evolutionary computation technique inspired by human cultural evolution, combining population-based search with accumulated knowledge</w:t>
      </w:r>
      <w:r>
        <w:t xml:space="preserve"> (belief space) to guide the exploration process. This approach mimics both genetic inheritance and cultural learning.</w:t>
      </w:r>
    </w:p>
    <w:p w:rsidR="00B27F5F" w:rsidRDefault="0075088E">
      <w:r>
        <w:t>A key feature of our solution is user customization. Users can select any board size (n×n) they wish to explore, allowing the application</w:t>
      </w:r>
      <w:r>
        <w:t xml:space="preserve"> to solve the Knight's Tour for various board dimensions. This flexibility makes the tool valuable for both educational purposes and algorithmic research.</w:t>
      </w:r>
    </w:p>
    <w:p w:rsidR="00B27F5F" w:rsidRDefault="0075088E">
      <w:pPr>
        <w:pStyle w:val="Heading2"/>
      </w:pPr>
      <w:r>
        <w:t>1.3 Project Objectives</w:t>
      </w:r>
    </w:p>
    <w:p w:rsidR="00B27F5F" w:rsidRDefault="0075088E">
      <w:r>
        <w:t>The primary objectives of this project are:</w:t>
      </w:r>
    </w:p>
    <w:p w:rsidR="00B27F5F" w:rsidRDefault="0075088E">
      <w:pPr>
        <w:pStyle w:val="ListNumber"/>
      </w:pPr>
      <w:r>
        <w:t xml:space="preserve">Apply fundamental concepts and </w:t>
      </w:r>
      <w:r>
        <w:t>algorithms from artificial intelligence and machine learning</w:t>
      </w:r>
    </w:p>
    <w:p w:rsidR="00B27F5F" w:rsidRDefault="0075088E">
      <w:pPr>
        <w:pStyle w:val="ListNumber"/>
      </w:pPr>
      <w:r>
        <w:t>Implement and compare two distinct algorithmic approaches (backtracking and evolutionary)</w:t>
      </w:r>
    </w:p>
    <w:p w:rsidR="00B27F5F" w:rsidRDefault="0075088E">
      <w:pPr>
        <w:pStyle w:val="ListNumber"/>
      </w:pPr>
      <w:r>
        <w:t>Develop a progressive hierarchy of algorithms (Levels 0-4) demonstrating increasing sophistication</w:t>
      </w:r>
    </w:p>
    <w:p w:rsidR="00B27F5F" w:rsidRDefault="0075088E">
      <w:pPr>
        <w:pStyle w:val="ListNumber"/>
      </w:pPr>
      <w:r>
        <w:t>Create</w:t>
      </w:r>
      <w:r>
        <w:t xml:space="preserve"> an interactive graphical user interface with real-time visualization</w:t>
      </w:r>
    </w:p>
    <w:p w:rsidR="00B27F5F" w:rsidRDefault="0075088E">
      <w:pPr>
        <w:pStyle w:val="ListNumber"/>
      </w:pPr>
      <w:r>
        <w:t>Provide comprehensive performance analysis and comparative metrics</w:t>
      </w:r>
    </w:p>
    <w:p w:rsidR="00B27F5F" w:rsidRDefault="0075088E">
      <w:pPr>
        <w:pStyle w:val="ListNumber"/>
      </w:pPr>
      <w:r>
        <w:t>Enable user customization through variable board sizes</w:t>
      </w:r>
    </w:p>
    <w:p w:rsidR="00B27F5F" w:rsidRDefault="0075088E">
      <w:pPr>
        <w:pStyle w:val="ListNumber"/>
      </w:pPr>
      <w:r>
        <w:t>Demonstrate the effectiveness of heuristic strategies and knowle</w:t>
      </w:r>
      <w:r>
        <w:t>dge-based optimization</w:t>
      </w:r>
    </w:p>
    <w:p w:rsidR="00B27F5F" w:rsidRDefault="0075088E">
      <w:pPr>
        <w:pStyle w:val="Heading2"/>
      </w:pPr>
      <w:r>
        <w:t>1.4 Project Scope and Significance</w:t>
      </w:r>
    </w:p>
    <w:p w:rsidR="00B27F5F" w:rsidRDefault="0075088E">
      <w:r>
        <w:t>This project demonstrates the practical application of several important concepts in computer science and artificial intelligence:</w:t>
      </w:r>
    </w:p>
    <w:p w:rsidR="00B27F5F" w:rsidRDefault="0075088E">
      <w:pPr>
        <w:pStyle w:val="ListBullet"/>
      </w:pPr>
      <w:r>
        <w:rPr>
          <w:b/>
        </w:rPr>
        <w:t xml:space="preserve">Algorithmic Problem Solving: </w:t>
      </w:r>
      <w:r>
        <w:t>Showcases different strategies for sol</w:t>
      </w:r>
      <w:r>
        <w:t>ving NP-hard combinatorial problems</w:t>
      </w:r>
    </w:p>
    <w:p w:rsidR="00B27F5F" w:rsidRDefault="0075088E">
      <w:pPr>
        <w:pStyle w:val="ListBullet"/>
      </w:pPr>
      <w:r>
        <w:rPr>
          <w:b/>
        </w:rPr>
        <w:t xml:space="preserve">Search Space Optimization: </w:t>
      </w:r>
      <w:r>
        <w:t>Illustrates how heuristics can dramatically reduce computational complexity</w:t>
      </w:r>
    </w:p>
    <w:p w:rsidR="00B27F5F" w:rsidRDefault="0075088E">
      <w:pPr>
        <w:pStyle w:val="ListBullet"/>
      </w:pPr>
      <w:r>
        <w:rPr>
          <w:b/>
        </w:rPr>
        <w:t xml:space="preserve">Evolutionary Computation: </w:t>
      </w:r>
      <w:r>
        <w:t>Demonstrates population-based optimization with knowledge accumulation</w:t>
      </w:r>
    </w:p>
    <w:p w:rsidR="00B27F5F" w:rsidRDefault="0075088E">
      <w:pPr>
        <w:pStyle w:val="ListBullet"/>
      </w:pPr>
      <w:r>
        <w:rPr>
          <w:b/>
        </w:rPr>
        <w:lastRenderedPageBreak/>
        <w:t>Software Engineering</w:t>
      </w:r>
      <w:r>
        <w:rPr>
          <w:b/>
        </w:rPr>
        <w:t xml:space="preserve">: </w:t>
      </w:r>
      <w:r>
        <w:t>Implements clean architecture, progressive enhancement, and modular design</w:t>
      </w:r>
    </w:p>
    <w:p w:rsidR="00B27F5F" w:rsidRDefault="0075088E">
      <w:r>
        <w:br w:type="page"/>
      </w:r>
    </w:p>
    <w:p w:rsidR="00B27F5F" w:rsidRDefault="0075088E">
      <w:pPr>
        <w:pStyle w:val="Heading1"/>
      </w:pPr>
      <w:r>
        <w:lastRenderedPageBreak/>
        <w:t>2. Literature Review</w:t>
      </w:r>
    </w:p>
    <w:p w:rsidR="00B27F5F" w:rsidRDefault="0075088E">
      <w:r>
        <w:t>The Knight's Tour problem has been extensively studied in computer science literature, with researchers exploring various algorithmic approaches, heuristics</w:t>
      </w:r>
      <w:r>
        <w:t>, and optimization techniques. This section reviews key academic publications relevant to our implementation.</w:t>
      </w:r>
    </w:p>
    <w:p w:rsidR="00B27F5F" w:rsidRDefault="0075088E">
      <w:pPr>
        <w:pStyle w:val="Heading2"/>
      </w:pPr>
      <w:r>
        <w:t>2.1 Classical Approaches to the Knight's Tour</w:t>
      </w:r>
    </w:p>
    <w:p w:rsidR="00B27F5F" w:rsidRDefault="0075088E">
      <w:r>
        <w:t xml:space="preserve">[1] Parberry, I. (1997). "An Efficient Algorithm for the Knight's Tour Problem." Discrete Applied </w:t>
      </w:r>
      <w:r>
        <w:t>Mathematics, 73(3), 251-260.</w:t>
      </w:r>
    </w:p>
    <w:p w:rsidR="00B27F5F" w:rsidRDefault="0075088E">
      <w:r>
        <w:t>Parberry's work presents a divide-and-conquer algorithm that solves the Knight's Tour in linear time O(n²) for boards of sufficient size. The paper demonstrates that while the naive backtracking approach has exponential complex</w:t>
      </w:r>
      <w:r>
        <w:t>ity, intelligent algorithms can achieve polynomial time solutions. This research informed our progressive algorithm design, where we move from basic backtracking to optimized heuristic-guided approaches.</w:t>
      </w:r>
    </w:p>
    <w:p w:rsidR="00B27F5F" w:rsidRDefault="0075088E">
      <w:pPr>
        <w:pStyle w:val="Heading2"/>
      </w:pPr>
      <w:r>
        <w:t>2.2 Warnsdorff's Heuristic</w:t>
      </w:r>
    </w:p>
    <w:p w:rsidR="00B27F5F" w:rsidRDefault="0075088E">
      <w:r>
        <w:t>[2] Squirrel, D., &amp; Cull,</w:t>
      </w:r>
      <w:r>
        <w:t xml:space="preserve"> P. (1996). "A Warnsdorff-Rule Algorithm for Knight's Tours on Square Boards." In Congressus Numerantium, 115, 247-254.</w:t>
      </w:r>
    </w:p>
    <w:p w:rsidR="00B27F5F" w:rsidRDefault="0075088E">
      <w:r>
        <w:t>This paper provides comprehensive analysis of Warnsdorff's rule, a greedy heuristic that selects the next move leading to the square wit</w:t>
      </w:r>
      <w:r>
        <w:t>h the fewest onward moves. The authors demonstrate that this simple rule achieves remarkably high success rates on standard chessboards. Our Level 4 Backtracking implementation directly incorporates this heuristic, using degree-based move ordering to minim</w:t>
      </w:r>
      <w:r>
        <w:t>ize backtracking steps.</w:t>
      </w:r>
    </w:p>
    <w:p w:rsidR="00B27F5F" w:rsidRDefault="0075088E">
      <w:pPr>
        <w:jc w:val="center"/>
      </w:pPr>
      <w:r>
        <w:rPr>
          <w:noProof/>
        </w:rPr>
        <w:lastRenderedPageBreak/>
        <w:drawing>
          <wp:inline distT="0" distB="0" distL="0" distR="0">
            <wp:extent cx="45720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sdorff algorithm explain.gif"/>
                    <pic:cNvPicPr/>
                  </pic:nvPicPr>
                  <pic:blipFill>
                    <a:blip r:embed="rId9"/>
                    <a:stretch>
                      <a:fillRect/>
                    </a:stretch>
                  </pic:blipFill>
                  <pic:spPr>
                    <a:xfrm>
                      <a:off x="0" y="0"/>
                      <a:ext cx="4572000" cy="4572000"/>
                    </a:xfrm>
                    <a:prstGeom prst="rect">
                      <a:avLst/>
                    </a:prstGeom>
                  </pic:spPr>
                </pic:pic>
              </a:graphicData>
            </a:graphic>
          </wp:inline>
        </w:drawing>
      </w:r>
    </w:p>
    <w:p w:rsidR="00B27F5F" w:rsidRDefault="0075088E">
      <w:pPr>
        <w:jc w:val="center"/>
      </w:pPr>
      <w:r>
        <w:rPr>
          <w:i/>
          <w:sz w:val="20"/>
        </w:rPr>
        <w:t>Figure 2.1: Warnsdorff's Heuristic Visualization</w:t>
      </w:r>
    </w:p>
    <w:p w:rsidR="00B27F5F" w:rsidRDefault="00B27F5F"/>
    <w:p w:rsidR="00B27F5F" w:rsidRDefault="0075088E">
      <w:pPr>
        <w:pStyle w:val="Heading2"/>
      </w:pPr>
      <w:r>
        <w:t>2.3 Backtracking Optimization Strategies</w:t>
      </w:r>
    </w:p>
    <w:p w:rsidR="00B27F5F" w:rsidRDefault="0075088E">
      <w:r>
        <w:t>[3] Takefuji, Y., &amp; Lee, K. C. (1992). "Neural Network Computing for Knight's Tour Problems." Neurocomputing, 4(5), 249-254.</w:t>
      </w:r>
    </w:p>
    <w:p w:rsidR="00B27F5F" w:rsidRDefault="0075088E">
      <w:r>
        <w:t>Takefuji and L</w:t>
      </w:r>
      <w:r>
        <w:t>ee explore neural network approaches to solving the Knight's Tour, demonstrating that connectionist models can effectively navigate the search space. While our project focuses on traditional algorithms, this paper's discussion of solution space topology in</w:t>
      </w:r>
      <w:r>
        <w:t>fluenced our understanding of board structure and connectivity patterns, informing our heuristic design.</w:t>
      </w:r>
    </w:p>
    <w:p w:rsidR="00B27F5F" w:rsidRDefault="0075088E">
      <w:pPr>
        <w:pStyle w:val="Heading2"/>
      </w:pPr>
      <w:r>
        <w:t>2.4 Evolutionary and Cultural Algorithms</w:t>
      </w:r>
    </w:p>
    <w:p w:rsidR="00B27F5F" w:rsidRDefault="0075088E">
      <w:r>
        <w:t>[4] Reynolds, R. G. (1994). "An Introduction to Cultural Algorithms." Proceedings of the Third Annual Conferen</w:t>
      </w:r>
      <w:r>
        <w:t>ce on Evolutionary Programming, 131-139.</w:t>
      </w:r>
    </w:p>
    <w:p w:rsidR="00B27F5F" w:rsidRDefault="0075088E">
      <w:r>
        <w:t xml:space="preserve">Reynolds introduced Cultural Algorithms as a framework that models the dual inheritance system in human societies: genetic evolution and cultural knowledge transmission. This seminal </w:t>
      </w:r>
      <w:r>
        <w:lastRenderedPageBreak/>
        <w:t>work establishes the theoretical</w:t>
      </w:r>
      <w:r>
        <w:t xml:space="preserve"> foundation for our Cultural Algorithm implementation, where we maintain both a population space (evolving candidate solutions) and a belief space (accumulated knowledge about good moves and patterns).</w:t>
      </w:r>
    </w:p>
    <w:p w:rsidR="00B27F5F" w:rsidRDefault="0075088E">
      <w:pPr>
        <w:jc w:val="center"/>
      </w:pPr>
      <w:r>
        <w:rPr>
          <w:noProof/>
        </w:rPr>
        <w:drawing>
          <wp:inline distT="0" distB="0" distL="0" distR="0">
            <wp:extent cx="4572000" cy="3003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 Explain.png"/>
                    <pic:cNvPicPr/>
                  </pic:nvPicPr>
                  <pic:blipFill>
                    <a:blip r:embed="rId10"/>
                    <a:stretch>
                      <a:fillRect/>
                    </a:stretch>
                  </pic:blipFill>
                  <pic:spPr>
                    <a:xfrm>
                      <a:off x="0" y="0"/>
                      <a:ext cx="4572000" cy="3003504"/>
                    </a:xfrm>
                    <a:prstGeom prst="rect">
                      <a:avLst/>
                    </a:prstGeom>
                  </pic:spPr>
                </pic:pic>
              </a:graphicData>
            </a:graphic>
          </wp:inline>
        </w:drawing>
      </w:r>
    </w:p>
    <w:p w:rsidR="00B27F5F" w:rsidRDefault="0075088E">
      <w:pPr>
        <w:jc w:val="center"/>
      </w:pPr>
      <w:r>
        <w:rPr>
          <w:i/>
          <w:sz w:val="20"/>
        </w:rPr>
        <w:t>Figure 2.2: Cultural Algorithm Architecture</w:t>
      </w:r>
    </w:p>
    <w:p w:rsidR="00B27F5F" w:rsidRDefault="00B27F5F"/>
    <w:p w:rsidR="00B27F5F" w:rsidRDefault="0075088E">
      <w:r>
        <w:t>[5] Chu</w:t>
      </w:r>
      <w:r>
        <w:t>ng, C. J., &amp; Reynolds, R. G. (1998). "A Testbed for Solving Optimization Problems Using Cultural Algorithms." Evolutionary Programming VII, 225-236.</w:t>
      </w:r>
    </w:p>
    <w:p w:rsidR="00B27F5F" w:rsidRDefault="0075088E">
      <w:r>
        <w:t>This paper demonstrates practical applications of Cultural Algorithms to optimization problems, including c</w:t>
      </w:r>
      <w:r>
        <w:t>ombinatorial challenges similar to the Knight's Tour. The authors show how belief space structures (normative, situational, and historical knowledge) can guide population evolution more effectively than pure genetic algorithms. Our implementation adopts th</w:t>
      </w:r>
      <w:r>
        <w:t>is multi-faceted belief space design, tracking transition quality, dangerous patterns, and successful strategies.</w:t>
      </w:r>
    </w:p>
    <w:p w:rsidR="00B27F5F" w:rsidRDefault="0075088E">
      <w:pPr>
        <w:pStyle w:val="Heading2"/>
      </w:pPr>
      <w:r>
        <w:lastRenderedPageBreak/>
        <w:t>2.5 Genetic Algorithm Applications</w:t>
      </w:r>
    </w:p>
    <w:p w:rsidR="00B27F5F" w:rsidRDefault="0075088E">
      <w:pPr>
        <w:jc w:val="center"/>
      </w:pPr>
      <w:r>
        <w:rPr>
          <w:noProof/>
        </w:rPr>
        <w:drawing>
          <wp:inline distT="0" distB="0" distL="0" distR="0">
            <wp:extent cx="4572000" cy="30273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tic Algorithm Explain.png"/>
                    <pic:cNvPicPr/>
                  </pic:nvPicPr>
                  <pic:blipFill>
                    <a:blip r:embed="rId11"/>
                    <a:stretch>
                      <a:fillRect/>
                    </a:stretch>
                  </pic:blipFill>
                  <pic:spPr>
                    <a:xfrm>
                      <a:off x="0" y="0"/>
                      <a:ext cx="4572000" cy="3027317"/>
                    </a:xfrm>
                    <a:prstGeom prst="rect">
                      <a:avLst/>
                    </a:prstGeom>
                  </pic:spPr>
                </pic:pic>
              </a:graphicData>
            </a:graphic>
          </wp:inline>
        </w:drawing>
      </w:r>
    </w:p>
    <w:p w:rsidR="00B27F5F" w:rsidRDefault="0075088E">
      <w:pPr>
        <w:jc w:val="center"/>
      </w:pPr>
      <w:r>
        <w:rPr>
          <w:i/>
          <w:sz w:val="20"/>
        </w:rPr>
        <w:t>Figure 2.3: Genetic Algorithm Cycle</w:t>
      </w:r>
    </w:p>
    <w:p w:rsidR="00B27F5F" w:rsidRDefault="00B27F5F"/>
    <w:p w:rsidR="00B27F5F" w:rsidRDefault="0075088E">
      <w:r>
        <w:t>[6] Mahafzah, B. A., &amp; Jaradat, M. (2019). "Solving the Knight's Tou</w:t>
      </w:r>
      <w:r>
        <w:t>r Problem Using Genetic Algorithms with Heuristic Initialization." Journal of King Saud University - Computer and Information Sciences, 31(3), 340-349.</w:t>
      </w:r>
    </w:p>
    <w:p w:rsidR="00B27F5F" w:rsidRDefault="0075088E">
      <w:r>
        <w:t>This recent work explores hybrid approaches combining genetic algorithms with intelligent initialization</w:t>
      </w:r>
      <w:r>
        <w:t xml:space="preserve"> strategies. The authors demonstrate that incorporating domain knowledge into genetic operators significantly improves convergence rates. Our Cultural Algorithm Level 4 builds on these insights by integrating Warnsdorff's heuristic into mutation, crossover</w:t>
      </w:r>
      <w:r>
        <w:t>, and individual creation operators, creating a synergy between evolutionary search and chess-specific domain knowledge.</w:t>
      </w:r>
    </w:p>
    <w:p w:rsidR="00B27F5F" w:rsidRDefault="0075088E">
      <w:pPr>
        <w:pStyle w:val="Heading2"/>
      </w:pPr>
      <w:r>
        <w:t>2.6 Gap in Existing Research</w:t>
      </w:r>
    </w:p>
    <w:p w:rsidR="00B27F5F" w:rsidRDefault="0075088E">
      <w:r>
        <w:t>While extensive research exists on individual algorithmic approaches to the Knight's Tour, few studies pro</w:t>
      </w:r>
      <w:r>
        <w:t>vide comprehensive comparative implementations across multiple algorithm levels with identical problem instances. Our project addresses this gap by:</w:t>
      </w:r>
    </w:p>
    <w:p w:rsidR="00B27F5F" w:rsidRDefault="0075088E">
      <w:pPr>
        <w:pStyle w:val="ListBullet"/>
      </w:pPr>
      <w:r>
        <w:t>Implementing a progressive hierarchy (Levels 0-4) showing algorithm evolution from naive to optimized</w:t>
      </w:r>
    </w:p>
    <w:p w:rsidR="00B27F5F" w:rsidRDefault="0075088E">
      <w:pPr>
        <w:pStyle w:val="ListBullet"/>
      </w:pPr>
      <w:r>
        <w:t>Providing direct performance comparison between backtracking and evolutionary approaches</w:t>
      </w:r>
    </w:p>
    <w:p w:rsidR="00B27F5F" w:rsidRDefault="0075088E">
      <w:pPr>
        <w:pStyle w:val="ListBullet"/>
      </w:pPr>
      <w:r>
        <w:t>Combining multiple heuristics (Warnsdorff's rule, belief space knowledge) in a unified framework</w:t>
      </w:r>
    </w:p>
    <w:p w:rsidR="00B27F5F" w:rsidRDefault="0075088E">
      <w:pPr>
        <w:pStyle w:val="ListBullet"/>
      </w:pPr>
      <w:r>
        <w:lastRenderedPageBreak/>
        <w:t xml:space="preserve">Offering interactive visualization tools for algorithm behavior </w:t>
      </w:r>
      <w:r>
        <w:t>analysis</w:t>
      </w:r>
    </w:p>
    <w:p w:rsidR="00B27F5F" w:rsidRDefault="0075088E">
      <w:pPr>
        <w:pStyle w:val="ListBullet"/>
      </w:pPr>
      <w:r>
        <w:t>Supporting variable board sizes with consistent performance metrics</w:t>
      </w:r>
    </w:p>
    <w:p w:rsidR="00B27F5F" w:rsidRDefault="0075088E">
      <w:r>
        <w:br w:type="page"/>
      </w:r>
    </w:p>
    <w:p w:rsidR="00B27F5F" w:rsidRDefault="0075088E">
      <w:pPr>
        <w:pStyle w:val="Heading1"/>
      </w:pPr>
      <w:r>
        <w:lastRenderedPageBreak/>
        <w:t>3. Proposed Solution Architecture</w:t>
      </w:r>
    </w:p>
    <w:p w:rsidR="00B27F5F" w:rsidRDefault="0075088E">
      <w:r>
        <w:t>Our solution employs a layered software architecture that separates concerns and enables progressive algorithm development. The system consists</w:t>
      </w:r>
      <w:r>
        <w:t xml:space="preserve"> of three primary layers: the algorithm layer, the visualization layer, and the user interface layer.</w:t>
      </w:r>
    </w:p>
    <w:p w:rsidR="00B27F5F" w:rsidRDefault="0075088E">
      <w:pPr>
        <w:pStyle w:val="Heading2"/>
      </w:pPr>
      <w:r>
        <w:t>3.1 System Architecture Overview</w:t>
      </w:r>
    </w:p>
    <w:p w:rsidR="00B27F5F" w:rsidRDefault="0075088E">
      <w:r>
        <w:t>The application follows a modular design pattern with the following components:</w:t>
      </w:r>
    </w:p>
    <w:tbl>
      <w:tblPr>
        <w:tblStyle w:val="LightGrid-Accent1"/>
        <w:tblW w:w="0" w:type="auto"/>
        <w:tblLook w:val="04A0" w:firstRow="1" w:lastRow="0" w:firstColumn="1" w:lastColumn="0" w:noHBand="0" w:noVBand="1"/>
      </w:tblPr>
      <w:tblGrid>
        <w:gridCol w:w="4320"/>
        <w:gridCol w:w="4320"/>
      </w:tblGrid>
      <w:tr w:rsidR="00B27F5F" w:rsidTr="00B2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27F5F" w:rsidRDefault="0075088E">
            <w:r>
              <w:t>Component</w:t>
            </w:r>
          </w:p>
        </w:tc>
        <w:tc>
          <w:tcPr>
            <w:tcW w:w="4320" w:type="dxa"/>
          </w:tcPr>
          <w:p w:rsidR="00B27F5F" w:rsidRDefault="0075088E">
            <w:pPr>
              <w:cnfStyle w:val="100000000000" w:firstRow="1" w:lastRow="0" w:firstColumn="0" w:lastColumn="0" w:oddVBand="0" w:evenVBand="0" w:oddHBand="0" w:evenHBand="0" w:firstRowFirstColumn="0" w:firstRowLastColumn="0" w:lastRowFirstColumn="0" w:lastRowLastColumn="0"/>
            </w:pPr>
            <w:r>
              <w:t>Description</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27F5F" w:rsidRDefault="0075088E">
            <w:r>
              <w:t>Algorithm Layer</w:t>
            </w:r>
          </w:p>
        </w:tc>
        <w:tc>
          <w:tcPr>
            <w:tcW w:w="4320" w:type="dxa"/>
          </w:tcPr>
          <w:p w:rsidR="00B27F5F" w:rsidRDefault="0075088E">
            <w:pPr>
              <w:cnfStyle w:val="000000100000" w:firstRow="0" w:lastRow="0" w:firstColumn="0" w:lastColumn="0" w:oddVBand="0" w:evenVBand="0" w:oddHBand="1" w:evenHBand="0" w:firstRowFirstColumn="0" w:firstRowLastColumn="0" w:lastRowFirstColumn="0" w:lastRowLastColumn="0"/>
            </w:pPr>
            <w:r>
              <w:t>Co</w:t>
            </w:r>
            <w:r>
              <w:t>ntains all Knight's Tour solving algorithms organized by type (backtracking, cultural)</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27F5F" w:rsidRDefault="0075088E">
            <w:r>
              <w:t>Visualization Engine</w:t>
            </w:r>
          </w:p>
        </w:tc>
        <w:tc>
          <w:tcPr>
            <w:tcW w:w="4320" w:type="dxa"/>
          </w:tcPr>
          <w:p w:rsidR="00B27F5F" w:rsidRDefault="0075088E">
            <w:pPr>
              <w:cnfStyle w:val="000000010000" w:firstRow="0" w:lastRow="0" w:firstColumn="0" w:lastColumn="0" w:oddVBand="0" w:evenVBand="0" w:oddHBand="0" w:evenHBand="1" w:firstRowFirstColumn="0" w:firstRowLastColumn="0" w:lastRowFirstColumn="0" w:lastRowLastColumn="0"/>
            </w:pPr>
            <w:r>
              <w:t>Handles board rendering, path animation, heatmap generation, and real-time updates</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27F5F" w:rsidRDefault="0075088E">
            <w:r>
              <w:t>Statistics Module</w:t>
            </w:r>
          </w:p>
        </w:tc>
        <w:tc>
          <w:tcPr>
            <w:tcW w:w="4320" w:type="dxa"/>
          </w:tcPr>
          <w:p w:rsidR="00B27F5F" w:rsidRDefault="0075088E">
            <w:pPr>
              <w:cnfStyle w:val="000000100000" w:firstRow="0" w:lastRow="0" w:firstColumn="0" w:lastColumn="0" w:oddVBand="0" w:evenVBand="0" w:oddHBand="1" w:evenHBand="0" w:firstRowFirstColumn="0" w:firstRowLastColumn="0" w:lastRowFirstColumn="0" w:lastRowLastColumn="0"/>
            </w:pPr>
            <w:r>
              <w:t>Computes performance metrics, tracks complexi</w:t>
            </w:r>
            <w:r>
              <w:t>ty, manages historical database</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27F5F" w:rsidRDefault="0075088E">
            <w:r>
              <w:t>GUI Controller</w:t>
            </w:r>
          </w:p>
        </w:tc>
        <w:tc>
          <w:tcPr>
            <w:tcW w:w="4320" w:type="dxa"/>
          </w:tcPr>
          <w:p w:rsidR="00B27F5F" w:rsidRDefault="0075088E">
            <w:pPr>
              <w:cnfStyle w:val="000000010000" w:firstRow="0" w:lastRow="0" w:firstColumn="0" w:lastColumn="0" w:oddVBand="0" w:evenVBand="0" w:oddHBand="0" w:evenHBand="1" w:firstRowFirstColumn="0" w:firstRowLastColumn="0" w:lastRowFirstColumn="0" w:lastRowLastColumn="0"/>
            </w:pPr>
            <w:r>
              <w:t>Manages user interactions, algorithm execution, progress monitoring, and result display</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27F5F" w:rsidRDefault="0075088E">
            <w:r>
              <w:t>Data Persistence</w:t>
            </w:r>
          </w:p>
        </w:tc>
        <w:tc>
          <w:tcPr>
            <w:tcW w:w="4320" w:type="dxa"/>
          </w:tcPr>
          <w:p w:rsidR="00B27F5F" w:rsidRDefault="0075088E">
            <w:pPr>
              <w:cnfStyle w:val="000000100000" w:firstRow="0" w:lastRow="0" w:firstColumn="0" w:lastColumn="0" w:oddVBand="0" w:evenVBand="0" w:oddHBand="1" w:evenHBand="0" w:firstRowFirstColumn="0" w:firstRowLastColumn="0" w:lastRowFirstColumn="0" w:lastRowLastColumn="0"/>
            </w:pPr>
            <w:r>
              <w:t>SQLite database storing algorithm runs, performance metrics, and historical comparisons</w:t>
            </w:r>
          </w:p>
        </w:tc>
      </w:tr>
    </w:tbl>
    <w:p w:rsidR="00B27F5F" w:rsidRDefault="00B27F5F"/>
    <w:p w:rsidR="00B27F5F" w:rsidRDefault="0075088E">
      <w:pPr>
        <w:pStyle w:val="Heading2"/>
      </w:pPr>
      <w:r>
        <w:t>3.2 Use Case</w:t>
      </w:r>
      <w:r>
        <w:t xml:space="preserve"> Diagram</w:t>
      </w:r>
    </w:p>
    <w:p w:rsidR="00B27F5F" w:rsidRDefault="0075088E">
      <w:r>
        <w:t>The following use case diagram illustrates the primary interactions between users and the system:</w:t>
      </w:r>
    </w:p>
    <w:p w:rsidR="00B27F5F" w:rsidRDefault="0075088E">
      <w:r>
        <w:t>[Use Case Diagram Placeholder - To be inserted manually]</w:t>
      </w:r>
    </w:p>
    <w:p w:rsidR="00B27F5F" w:rsidRDefault="0075088E">
      <w:r>
        <w:t>Primary Use Cases:</w:t>
      </w:r>
    </w:p>
    <w:p w:rsidR="00B27F5F" w:rsidRDefault="0075088E">
      <w:pPr>
        <w:pStyle w:val="ListBullet"/>
      </w:pPr>
      <w:r>
        <w:t>Select Board Size: User specifies n×n board dimensions</w:t>
      </w:r>
    </w:p>
    <w:p w:rsidR="00B27F5F" w:rsidRDefault="0075088E">
      <w:pPr>
        <w:pStyle w:val="ListBullet"/>
      </w:pPr>
      <w:r>
        <w:t xml:space="preserve">Choose Algorithm: </w:t>
      </w:r>
      <w:r>
        <w:t>User selects algorithm level (0-4) and type (Backtracking/Cultural)</w:t>
      </w:r>
    </w:p>
    <w:p w:rsidR="00B27F5F" w:rsidRDefault="0075088E">
      <w:pPr>
        <w:pStyle w:val="ListBullet"/>
      </w:pPr>
      <w:r>
        <w:t>Execute Algorithm: System runs selected algorithm with visualization</w:t>
      </w:r>
    </w:p>
    <w:p w:rsidR="00B27F5F" w:rsidRDefault="0075088E">
      <w:pPr>
        <w:pStyle w:val="ListBullet"/>
      </w:pPr>
      <w:r>
        <w:t>View Real-time Progress: User monitors algorithm execution with progress bar and statistics</w:t>
      </w:r>
    </w:p>
    <w:p w:rsidR="00B27F5F" w:rsidRDefault="0075088E">
      <w:pPr>
        <w:pStyle w:val="ListBullet"/>
      </w:pPr>
      <w:r>
        <w:t>Analyze Results: User exami</w:t>
      </w:r>
      <w:r>
        <w:t>nes solution path, performance metrics, and complexity analysis</w:t>
      </w:r>
    </w:p>
    <w:p w:rsidR="00B27F5F" w:rsidRDefault="0075088E">
      <w:pPr>
        <w:pStyle w:val="ListBullet"/>
      </w:pPr>
      <w:r>
        <w:t>Compare Algorithms: User reviews historical database for algorithm comparison</w:t>
      </w:r>
    </w:p>
    <w:p w:rsidR="00B27F5F" w:rsidRDefault="0075088E">
      <w:pPr>
        <w:pStyle w:val="ListBullet"/>
      </w:pPr>
      <w:r>
        <w:t>Export Results: User saves visualization, statistics, or solution paths</w:t>
      </w:r>
    </w:p>
    <w:p w:rsidR="00B27F5F" w:rsidRDefault="0075088E">
      <w:pPr>
        <w:pStyle w:val="Heading2"/>
      </w:pPr>
      <w:r>
        <w:t>3.3 Main Functionalities</w:t>
      </w:r>
    </w:p>
    <w:p w:rsidR="00B27F5F" w:rsidRDefault="0075088E">
      <w:pPr>
        <w:pStyle w:val="ListNumber"/>
      </w:pPr>
      <w:r>
        <w:rPr>
          <w:b/>
        </w:rPr>
        <w:t>Interactive Board</w:t>
      </w:r>
      <w:r>
        <w:rPr>
          <w:b/>
        </w:rPr>
        <w:t xml:space="preserve"> Configuration: </w:t>
      </w:r>
      <w:r>
        <w:t>Users can select any board size from 5×5 to 50×50, with visual preview of board dimensions</w:t>
      </w:r>
    </w:p>
    <w:p w:rsidR="00B27F5F" w:rsidRDefault="0075088E">
      <w:pPr>
        <w:pStyle w:val="ListNumber"/>
      </w:pPr>
      <w:r>
        <w:rPr>
          <w:b/>
        </w:rPr>
        <w:t xml:space="preserve">Multi-Level Algorithm Selection: </w:t>
      </w:r>
      <w:r>
        <w:t>Five levels of backtracking (0-4) and four levels of Cultural Algorithm, each with increasing sophistication</w:t>
      </w:r>
    </w:p>
    <w:p w:rsidR="00B27F5F" w:rsidRDefault="0075088E">
      <w:pPr>
        <w:pStyle w:val="ListNumber"/>
      </w:pPr>
      <w:r>
        <w:rPr>
          <w:b/>
        </w:rPr>
        <w:lastRenderedPageBreak/>
        <w:t>Real-ti</w:t>
      </w:r>
      <w:r>
        <w:rPr>
          <w:b/>
        </w:rPr>
        <w:t xml:space="preserve">me Visualization: </w:t>
      </w:r>
      <w:r>
        <w:t>Animated knight movement showing the solution path as it's being computed, with move numbers displayed</w:t>
      </w:r>
    </w:p>
    <w:p w:rsidR="00B27F5F" w:rsidRDefault="0075088E">
      <w:pPr>
        <w:pStyle w:val="ListNumber"/>
      </w:pPr>
      <w:r>
        <w:rPr>
          <w:b/>
        </w:rPr>
        <w:t xml:space="preserve">Performance Dashboard: </w:t>
      </w:r>
      <w:r>
        <w:t>Live statistics including execution time, recursive calls, backtrack count, memory usage, and complexity analysi</w:t>
      </w:r>
      <w:r>
        <w:t>s</w:t>
      </w:r>
    </w:p>
    <w:p w:rsidR="00B27F5F" w:rsidRDefault="0075088E">
      <w:pPr>
        <w:pStyle w:val="ListNumber"/>
      </w:pPr>
      <w:r>
        <w:rPr>
          <w:b/>
        </w:rPr>
        <w:t xml:space="preserve">Heatmap Analysis: </w:t>
      </w:r>
      <w:r>
        <w:t>Color-coded board showing visit frequency and algorithm exploration patterns</w:t>
      </w:r>
    </w:p>
    <w:p w:rsidR="00B27F5F" w:rsidRDefault="0075088E">
      <w:pPr>
        <w:pStyle w:val="ListNumber"/>
      </w:pPr>
      <w:r>
        <w:rPr>
          <w:b/>
        </w:rPr>
        <w:t xml:space="preserve">Historical Database: </w:t>
      </w:r>
      <w:r>
        <w:t>Persistent storage of all algorithm runs enabling long-term performance tracking and comparison</w:t>
      </w:r>
    </w:p>
    <w:p w:rsidR="00B27F5F" w:rsidRDefault="0075088E">
      <w:pPr>
        <w:pStyle w:val="ListNumber"/>
      </w:pPr>
      <w:r>
        <w:rPr>
          <w:b/>
        </w:rPr>
        <w:t xml:space="preserve">Progress Monitoring: </w:t>
      </w:r>
      <w:r>
        <w:t xml:space="preserve">For Cultural </w:t>
      </w:r>
      <w:r>
        <w:t>Algorithm: real-time generation count and fitness display; For Backtracking: depth and coverage tracking</w:t>
      </w:r>
    </w:p>
    <w:p w:rsidR="00B27F5F" w:rsidRDefault="0075088E">
      <w:r>
        <w:br w:type="page"/>
      </w:r>
    </w:p>
    <w:p w:rsidR="00B27F5F" w:rsidRDefault="0075088E">
      <w:pPr>
        <w:pStyle w:val="Heading1"/>
      </w:pPr>
      <w:r>
        <w:lastRenderedPageBreak/>
        <w:t>4. Dataset and Problem Instances</w:t>
      </w:r>
    </w:p>
    <w:p w:rsidR="00B27F5F" w:rsidRDefault="0075088E">
      <w:r>
        <w:t>Unlike machine learning applications that require training datasets, the Knight's Tour problem is a deterministic al</w:t>
      </w:r>
      <w:r>
        <w:t>gorithmic challenge that does not involve data-driven learning or pattern recognition from historical examples.</w:t>
      </w:r>
    </w:p>
    <w:p w:rsidR="00B27F5F" w:rsidRDefault="0075088E">
      <w:pPr>
        <w:pStyle w:val="Heading2"/>
      </w:pPr>
      <w:r>
        <w:t>4.1 Why No Dataset is Required</w:t>
      </w:r>
    </w:p>
    <w:p w:rsidR="00B27F5F" w:rsidRDefault="0075088E">
      <w:r>
        <w:t>The Knight's Tour is a combinatorial optimization problem where:</w:t>
      </w:r>
    </w:p>
    <w:p w:rsidR="00B27F5F" w:rsidRDefault="0075088E">
      <w:pPr>
        <w:pStyle w:val="ListBullet"/>
      </w:pPr>
      <w:r>
        <w:t>The problem definition is completely specified b</w:t>
      </w:r>
      <w:r>
        <w:t>y mathematical rules (knight movement constraints)</w:t>
      </w:r>
    </w:p>
    <w:p w:rsidR="00B27F5F" w:rsidRDefault="0075088E">
      <w:pPr>
        <w:pStyle w:val="ListBullet"/>
      </w:pPr>
      <w:r>
        <w:t>Solutions are computed algorithmically rather than learned from data</w:t>
      </w:r>
    </w:p>
    <w:p w:rsidR="00B27F5F" w:rsidRDefault="0075088E">
      <w:pPr>
        <w:pStyle w:val="ListBullet"/>
      </w:pPr>
      <w:r>
        <w:t>Each board size represents a distinct problem instance with deterministic constraints</w:t>
      </w:r>
    </w:p>
    <w:p w:rsidR="00B27F5F" w:rsidRDefault="0075088E">
      <w:pPr>
        <w:pStyle w:val="ListBullet"/>
      </w:pPr>
      <w:r>
        <w:t>No training phase is required - algorithms operate</w:t>
      </w:r>
      <w:r>
        <w:t xml:space="preserve"> directly on problem specifications</w:t>
      </w:r>
    </w:p>
    <w:p w:rsidR="00B27F5F" w:rsidRDefault="0075088E">
      <w:pPr>
        <w:pStyle w:val="ListBullet"/>
      </w:pPr>
      <w:r>
        <w:t>Evaluation is objective and binary: either a complete tour exists or it doesn't</w:t>
      </w:r>
    </w:p>
    <w:p w:rsidR="00B27F5F" w:rsidRDefault="0075088E">
      <w:pPr>
        <w:pStyle w:val="Heading2"/>
      </w:pPr>
      <w:r>
        <w:t>4.2 Problem Instances and Test Cases</w:t>
      </w:r>
    </w:p>
    <w:p w:rsidR="00B27F5F" w:rsidRDefault="0075088E">
      <w:r>
        <w:t>Instead of datasets, we define problem instances by board size and starting position. Our experiments e</w:t>
      </w:r>
      <w:r>
        <w:t>valuate algorithms across multiple board dimensions:</w:t>
      </w:r>
    </w:p>
    <w:tbl>
      <w:tblPr>
        <w:tblStyle w:val="LightGrid-Accent1"/>
        <w:tblW w:w="0" w:type="auto"/>
        <w:tblLook w:val="04A0" w:firstRow="1" w:lastRow="0" w:firstColumn="1" w:lastColumn="0" w:noHBand="0" w:noVBand="1"/>
      </w:tblPr>
      <w:tblGrid>
        <w:gridCol w:w="2880"/>
        <w:gridCol w:w="2880"/>
        <w:gridCol w:w="2880"/>
      </w:tblGrid>
      <w:tr w:rsidR="00B27F5F" w:rsidTr="00B2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Board Size</w:t>
            </w:r>
          </w:p>
        </w:tc>
        <w:tc>
          <w:tcPr>
            <w:tcW w:w="2880" w:type="dxa"/>
          </w:tcPr>
          <w:p w:rsidR="00B27F5F" w:rsidRDefault="0075088E">
            <w:pPr>
              <w:cnfStyle w:val="100000000000" w:firstRow="1" w:lastRow="0" w:firstColumn="0" w:lastColumn="0" w:oddVBand="0" w:evenVBand="0" w:oddHBand="0" w:evenHBand="0" w:firstRowFirstColumn="0" w:firstRowLastColumn="0" w:lastRowFirstColumn="0" w:lastRowLastColumn="0"/>
            </w:pPr>
            <w:r>
              <w:t>Total Squares</w:t>
            </w:r>
          </w:p>
        </w:tc>
        <w:tc>
          <w:tcPr>
            <w:tcW w:w="2880" w:type="dxa"/>
          </w:tcPr>
          <w:p w:rsidR="00B27F5F" w:rsidRDefault="0075088E">
            <w:pPr>
              <w:cnfStyle w:val="100000000000" w:firstRow="1" w:lastRow="0" w:firstColumn="0" w:lastColumn="0" w:oddVBand="0" w:evenVBand="0" w:oddHBand="0" w:evenHBand="0" w:firstRowFirstColumn="0" w:firstRowLastColumn="0" w:lastRowFirstColumn="0" w:lastRowLastColumn="0"/>
            </w:pPr>
            <w:r>
              <w:t>Difficulty Level</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5×5</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25</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Easy (always solvable)</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6×6</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36</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Medium (solvable with heuristics)</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7×7</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49</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Medium-Hard</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8×8</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64</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Standard chessboard (well-studied)</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10×10</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100</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Hard (requires</w:t>
            </w:r>
            <w:r>
              <w:t xml:space="preserve"> optimization)</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20×20</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400</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Very Hard (tests scalability)</w:t>
            </w:r>
          </w:p>
        </w:tc>
      </w:tr>
    </w:tbl>
    <w:p w:rsidR="00B27F5F" w:rsidRDefault="00B27F5F"/>
    <w:p w:rsidR="00B27F5F" w:rsidRDefault="0075088E">
      <w:r>
        <w:t>Each problem instance is validated by attempting to solve it from different starting positions (corners, edges, center) to ensure algorithm robustness.</w:t>
      </w:r>
    </w:p>
    <w:p w:rsidR="00B27F5F" w:rsidRDefault="0075088E">
      <w:pPr>
        <w:pStyle w:val="Heading2"/>
      </w:pPr>
      <w:r>
        <w:t>4.3 Publicly Available Resources</w:t>
      </w:r>
    </w:p>
    <w:p w:rsidR="00B27F5F" w:rsidRDefault="0075088E">
      <w:r>
        <w:t>While we don'</w:t>
      </w:r>
      <w:r>
        <w:t>t use training datasets, we reference established benchmarks from the chess programming community:</w:t>
      </w:r>
    </w:p>
    <w:p w:rsidR="00B27F5F" w:rsidRDefault="0075088E">
      <w:pPr>
        <w:pStyle w:val="ListBullet"/>
      </w:pPr>
      <w:r>
        <w:t>OEIS A001230: Number of closed knight's tours on an n×n board</w:t>
      </w:r>
    </w:p>
    <w:p w:rsidR="00B27F5F" w:rsidRDefault="0075088E">
      <w:pPr>
        <w:pStyle w:val="ListBullet"/>
      </w:pPr>
      <w:r>
        <w:t>Chess Programming Wiki: Knight's Tour problem instances and solutions</w:t>
      </w:r>
    </w:p>
    <w:p w:rsidR="00B27F5F" w:rsidRDefault="0075088E">
      <w:pPr>
        <w:pStyle w:val="ListBullet"/>
      </w:pPr>
      <w:r>
        <w:t>Academic benchmark suites</w:t>
      </w:r>
      <w:r>
        <w:t xml:space="preserve"> for combinatorial optimization problems</w:t>
      </w:r>
    </w:p>
    <w:p w:rsidR="00B27F5F" w:rsidRDefault="0075088E">
      <w:pPr>
        <w:pStyle w:val="ListBullet"/>
      </w:pPr>
      <w:r>
        <w:t>Standard starting positions used in algorithm research literature</w:t>
      </w:r>
    </w:p>
    <w:p w:rsidR="00B27F5F" w:rsidRDefault="0075088E">
      <w:r>
        <w:br w:type="page"/>
      </w:r>
    </w:p>
    <w:p w:rsidR="00B27F5F" w:rsidRDefault="0075088E">
      <w:pPr>
        <w:pStyle w:val="Heading1"/>
      </w:pPr>
      <w:r>
        <w:lastRenderedPageBreak/>
        <w:t>5. Applied Algorithms - Progressive Development</w:t>
      </w:r>
    </w:p>
    <w:p w:rsidR="00B27F5F" w:rsidRDefault="0075088E">
      <w:r>
        <w:t>Our implementation follows a progressive enhancement approach, where each algorithm level builds up</w:t>
      </w:r>
      <w:r>
        <w:t>on the previous one, adding sophistication and optimization. This pedagogical structure allows us to isolate the impact of each enhancement and understand algorithm evolution from naive to optimized solutions.</w:t>
      </w:r>
    </w:p>
    <w:p w:rsidR="00B27F5F" w:rsidRDefault="0075088E">
      <w:pPr>
        <w:jc w:val="center"/>
      </w:pPr>
      <w:r>
        <w:rPr>
          <w:noProof/>
        </w:rPr>
        <w:drawing>
          <wp:inline distT="0" distB="0" distL="0" distR="0">
            <wp:extent cx="4572000" cy="4548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al moves of knight.jpg"/>
                    <pic:cNvPicPr/>
                  </pic:nvPicPr>
                  <pic:blipFill>
                    <a:blip r:embed="rId12"/>
                    <a:stretch>
                      <a:fillRect/>
                    </a:stretch>
                  </pic:blipFill>
                  <pic:spPr>
                    <a:xfrm>
                      <a:off x="0" y="0"/>
                      <a:ext cx="4572000" cy="4548967"/>
                    </a:xfrm>
                    <a:prstGeom prst="rect">
                      <a:avLst/>
                    </a:prstGeom>
                  </pic:spPr>
                </pic:pic>
              </a:graphicData>
            </a:graphic>
          </wp:inline>
        </w:drawing>
      </w:r>
    </w:p>
    <w:p w:rsidR="00B27F5F" w:rsidRDefault="0075088E">
      <w:pPr>
        <w:jc w:val="center"/>
      </w:pPr>
      <w:r>
        <w:rPr>
          <w:i/>
          <w:sz w:val="20"/>
        </w:rPr>
        <w:t>Figure 5.1: Legal Knight Moves</w:t>
      </w:r>
    </w:p>
    <w:p w:rsidR="00B27F5F" w:rsidRDefault="00B27F5F"/>
    <w:p w:rsidR="00B27F5F" w:rsidRDefault="0075088E">
      <w:pPr>
        <w:jc w:val="center"/>
      </w:pPr>
      <w:r>
        <w:rPr>
          <w:noProof/>
        </w:rPr>
        <w:lastRenderedPageBreak/>
        <w:drawing>
          <wp:inline distT="0" distB="0" distL="0" distR="0">
            <wp:extent cx="4572000" cy="36941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 moves as pairs.png"/>
                    <pic:cNvPicPr/>
                  </pic:nvPicPr>
                  <pic:blipFill>
                    <a:blip r:embed="rId13"/>
                    <a:stretch>
                      <a:fillRect/>
                    </a:stretch>
                  </pic:blipFill>
                  <pic:spPr>
                    <a:xfrm>
                      <a:off x="0" y="0"/>
                      <a:ext cx="4572000" cy="3694176"/>
                    </a:xfrm>
                    <a:prstGeom prst="rect">
                      <a:avLst/>
                    </a:prstGeom>
                  </pic:spPr>
                </pic:pic>
              </a:graphicData>
            </a:graphic>
          </wp:inline>
        </w:drawing>
      </w:r>
    </w:p>
    <w:p w:rsidR="00B27F5F" w:rsidRDefault="0075088E">
      <w:pPr>
        <w:jc w:val="center"/>
      </w:pPr>
      <w:r>
        <w:rPr>
          <w:i/>
          <w:sz w:val="20"/>
        </w:rPr>
        <w:t>Figure 5.2</w:t>
      </w:r>
      <w:r>
        <w:rPr>
          <w:i/>
          <w:sz w:val="20"/>
        </w:rPr>
        <w:t>: Valid Moves as Coordinate Pairs</w:t>
      </w:r>
    </w:p>
    <w:p w:rsidR="00B27F5F" w:rsidRDefault="00B27F5F"/>
    <w:p w:rsidR="00B27F5F" w:rsidRDefault="0075088E">
      <w:pPr>
        <w:pStyle w:val="Heading2"/>
      </w:pPr>
      <w:r>
        <w:t>5.1 Algorithm Hierarchy Overview</w:t>
      </w:r>
    </w:p>
    <w:tbl>
      <w:tblPr>
        <w:tblStyle w:val="LightGrid-Accent1"/>
        <w:tblW w:w="0" w:type="auto"/>
        <w:tblLook w:val="04A0" w:firstRow="1" w:lastRow="0" w:firstColumn="1" w:lastColumn="0" w:noHBand="0" w:noVBand="1"/>
      </w:tblPr>
      <w:tblGrid>
        <w:gridCol w:w="2160"/>
        <w:gridCol w:w="2160"/>
        <w:gridCol w:w="2160"/>
        <w:gridCol w:w="2160"/>
      </w:tblGrid>
      <w:tr w:rsidR="00B27F5F" w:rsidTr="00B2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Level</w:t>
            </w:r>
          </w:p>
        </w:tc>
        <w:tc>
          <w:tcPr>
            <w:tcW w:w="2160" w:type="dxa"/>
          </w:tcPr>
          <w:p w:rsidR="00B27F5F" w:rsidRDefault="0075088E">
            <w:pPr>
              <w:cnfStyle w:val="100000000000" w:firstRow="1" w:lastRow="0" w:firstColumn="0" w:lastColumn="0" w:oddVBand="0" w:evenVBand="0" w:oddHBand="0" w:evenHBand="0" w:firstRowFirstColumn="0" w:firstRowLastColumn="0" w:lastRowFirstColumn="0" w:lastRowLastColumn="0"/>
            </w:pPr>
            <w:r>
              <w:t>Algorithm Type</w:t>
            </w:r>
          </w:p>
        </w:tc>
        <w:tc>
          <w:tcPr>
            <w:tcW w:w="2160" w:type="dxa"/>
          </w:tcPr>
          <w:p w:rsidR="00B27F5F" w:rsidRDefault="0075088E">
            <w:pPr>
              <w:cnfStyle w:val="100000000000" w:firstRow="1" w:lastRow="0" w:firstColumn="0" w:lastColumn="0" w:oddVBand="0" w:evenVBand="0" w:oddHBand="0" w:evenHBand="0" w:firstRowFirstColumn="0" w:firstRowLastColumn="0" w:lastRowFirstColumn="0" w:lastRowLastColumn="0"/>
            </w:pPr>
            <w:r>
              <w:t>Key Features</w:t>
            </w:r>
          </w:p>
        </w:tc>
        <w:tc>
          <w:tcPr>
            <w:tcW w:w="2160" w:type="dxa"/>
          </w:tcPr>
          <w:p w:rsidR="00B27F5F" w:rsidRDefault="0075088E">
            <w:pPr>
              <w:cnfStyle w:val="100000000000" w:firstRow="1" w:lastRow="0" w:firstColumn="0" w:lastColumn="0" w:oddVBand="0" w:evenVBand="0" w:oddHBand="0" w:evenHBand="0" w:firstRowFirstColumn="0" w:firstRowLastColumn="0" w:lastRowFirstColumn="0" w:lastRowLastColumn="0"/>
            </w:pPr>
            <w:r>
              <w:t>Complexity</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0</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Random Walk</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Random move selection, no search strategy</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O(8^n²)</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1</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Ordered Walk</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Deterministic move ordering, no backtracking</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O(8^n²)</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2</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 xml:space="preserve">Pure </w:t>
            </w:r>
            <w:r>
              <w:t>Backtracking</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Depth-first search with backtracking</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O(8^n²)</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3</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Enhanced Backtracking</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Warnsdorff's heuristic, degree-based ordering</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O(n²) typical</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4 (BT)</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Optimized Backtracking</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Full Warnsdorff implementation, pruning</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O(n²) best</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4 (CA)</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Cultural Algorithm</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Evol</w:t>
            </w:r>
            <w:r>
              <w:t>utionary + belief space, adaptive</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O(G×P×n²)</w:t>
            </w:r>
          </w:p>
        </w:tc>
      </w:tr>
    </w:tbl>
    <w:p w:rsidR="00B27F5F" w:rsidRDefault="00B27F5F"/>
    <w:p w:rsidR="00B27F5F" w:rsidRDefault="0075088E">
      <w:pPr>
        <w:pStyle w:val="Heading2"/>
      </w:pPr>
      <w:r>
        <w:lastRenderedPageBreak/>
        <w:t>5.2 Level 0: Random Walk (Baseline)</w:t>
      </w:r>
    </w:p>
    <w:p w:rsidR="00B27F5F" w:rsidRDefault="0075088E">
      <w:r>
        <w:t>Level 0 serves as our baseline algorithm, implementing the simplest possible approach: random move selection without any search strategy or backtracking capability.</w:t>
      </w:r>
    </w:p>
    <w:p w:rsidR="00B27F5F" w:rsidRDefault="0075088E">
      <w:r>
        <w:t>Algorithm</w:t>
      </w:r>
      <w:r>
        <w:t xml:space="preserve"> Characteristics:</w:t>
      </w:r>
    </w:p>
    <w:p w:rsidR="00B27F5F" w:rsidRDefault="0075088E">
      <w:pPr>
        <w:pStyle w:val="ListBullet"/>
      </w:pPr>
      <w:r>
        <w:t>Generates all valid knight moves from current position</w:t>
      </w:r>
    </w:p>
    <w:p w:rsidR="00B27F5F" w:rsidRDefault="0075088E">
      <w:pPr>
        <w:pStyle w:val="ListBullet"/>
      </w:pPr>
      <w:r>
        <w:t>Selects next move randomly using uniform distribution</w:t>
      </w:r>
    </w:p>
    <w:p w:rsidR="00B27F5F" w:rsidRDefault="0075088E">
      <w:pPr>
        <w:pStyle w:val="ListBullet"/>
      </w:pPr>
      <w:r>
        <w:t>Marks visited squares but cannot backtrack from dead ends</w:t>
      </w:r>
    </w:p>
    <w:p w:rsidR="00B27F5F" w:rsidRDefault="0075088E">
      <w:pPr>
        <w:pStyle w:val="ListBullet"/>
      </w:pPr>
      <w:r>
        <w:t>Terminates when no valid moves remain or tour completes</w:t>
      </w:r>
    </w:p>
    <w:p w:rsidR="00B27F5F" w:rsidRDefault="0075088E">
      <w:pPr>
        <w:pStyle w:val="ListBullet"/>
      </w:pPr>
      <w:r>
        <w:t>Success rate ex</w:t>
      </w:r>
      <w:r>
        <w:t>tremely low (&lt;1%) even for small boards</w:t>
      </w:r>
    </w:p>
    <w:p w:rsidR="00B27F5F" w:rsidRDefault="0075088E">
      <w:r>
        <w:t>Pseudocode:</w:t>
      </w:r>
    </w:p>
    <w:p w:rsidR="00B27F5F" w:rsidRDefault="0075088E">
      <w:pPr>
        <w:shd w:val="clear" w:color="auto" w:fill="F0F0F0"/>
        <w:ind w:left="720" w:right="720"/>
      </w:pPr>
      <w:r>
        <w:rPr>
          <w:rFonts w:ascii="Courier New" w:hAnsi="Courier New"/>
          <w:sz w:val="18"/>
        </w:rPr>
        <w:br/>
        <w:t>function RandomWalk(start_x, start_y):</w:t>
      </w:r>
      <w:r>
        <w:rPr>
          <w:rFonts w:ascii="Courier New" w:hAnsi="Courier New"/>
          <w:sz w:val="18"/>
        </w:rPr>
        <w:br/>
        <w:t xml:space="preserve">    board[start_x][start_y] = 0</w:t>
      </w:r>
      <w:r>
        <w:rPr>
          <w:rFonts w:ascii="Courier New" w:hAnsi="Courier New"/>
          <w:sz w:val="18"/>
        </w:rPr>
        <w:br/>
        <w:t xml:space="preserve">    path = [(start_x, start_y)]</w:t>
      </w:r>
      <w:r>
        <w:rPr>
          <w:rFonts w:ascii="Courier New" w:hAnsi="Courier New"/>
          <w:sz w:val="18"/>
        </w:rPr>
        <w:br/>
        <w:t xml:space="preserve">    move_count = 1</w:t>
      </w:r>
      <w:r>
        <w:rPr>
          <w:rFonts w:ascii="Courier New" w:hAnsi="Courier New"/>
          <w:sz w:val="18"/>
        </w:rPr>
        <w:br/>
        <w:t xml:space="preserve">    current = (start_x, start_y)</w:t>
      </w:r>
      <w:r>
        <w:rPr>
          <w:rFonts w:ascii="Courier New" w:hAnsi="Courier New"/>
          <w:sz w:val="18"/>
        </w:rPr>
        <w:br/>
      </w:r>
      <w:r>
        <w:rPr>
          <w:rFonts w:ascii="Courier New" w:hAnsi="Courier New"/>
          <w:sz w:val="18"/>
        </w:rPr>
        <w:br/>
        <w:t xml:space="preserve">    while move_count &lt; n²:</w:t>
      </w:r>
      <w:r>
        <w:rPr>
          <w:rFonts w:ascii="Courier New" w:hAnsi="Courier New"/>
          <w:sz w:val="18"/>
        </w:rPr>
        <w:br/>
        <w:t xml:space="preserve">        valid_moves </w:t>
      </w:r>
      <w:r>
        <w:rPr>
          <w:rFonts w:ascii="Courier New" w:hAnsi="Courier New"/>
          <w:sz w:val="18"/>
        </w:rPr>
        <w:t>= get_valid_moves(current.x, current.y)</w:t>
      </w:r>
      <w:r>
        <w:rPr>
          <w:rFonts w:ascii="Courier New" w:hAnsi="Courier New"/>
          <w:sz w:val="18"/>
        </w:rPr>
        <w:br/>
      </w:r>
      <w:r>
        <w:rPr>
          <w:rFonts w:ascii="Courier New" w:hAnsi="Courier New"/>
          <w:sz w:val="18"/>
        </w:rPr>
        <w:br/>
        <w:t xml:space="preserve">        if valid_moves is empty:</w:t>
      </w:r>
      <w:r>
        <w:rPr>
          <w:rFonts w:ascii="Courier New" w:hAnsi="Courier New"/>
          <w:sz w:val="18"/>
        </w:rPr>
        <w:br/>
        <w:t xml:space="preserve">            return FAILURE, path  // Dead end reached</w:t>
      </w:r>
      <w:r>
        <w:rPr>
          <w:rFonts w:ascii="Courier New" w:hAnsi="Courier New"/>
          <w:sz w:val="18"/>
        </w:rPr>
        <w:br/>
      </w:r>
      <w:r>
        <w:rPr>
          <w:rFonts w:ascii="Courier New" w:hAnsi="Courier New"/>
          <w:sz w:val="18"/>
        </w:rPr>
        <w:br/>
        <w:t xml:space="preserve">        next_move = random.choice(valid_moves)</w:t>
      </w:r>
      <w:r>
        <w:rPr>
          <w:rFonts w:ascii="Courier New" w:hAnsi="Courier New"/>
          <w:sz w:val="18"/>
        </w:rPr>
        <w:br/>
        <w:t xml:space="preserve">        board[next_move.x][next_move.y] = move_count</w:t>
      </w:r>
      <w:r>
        <w:rPr>
          <w:rFonts w:ascii="Courier New" w:hAnsi="Courier New"/>
          <w:sz w:val="18"/>
        </w:rPr>
        <w:br/>
        <w:t xml:space="preserve">        path.append(next_mo</w:t>
      </w:r>
      <w:r>
        <w:rPr>
          <w:rFonts w:ascii="Courier New" w:hAnsi="Courier New"/>
          <w:sz w:val="18"/>
        </w:rPr>
        <w:t>ve)</w:t>
      </w:r>
      <w:r>
        <w:rPr>
          <w:rFonts w:ascii="Courier New" w:hAnsi="Courier New"/>
          <w:sz w:val="18"/>
        </w:rPr>
        <w:br/>
        <w:t xml:space="preserve">        current = next_move</w:t>
      </w:r>
      <w:r>
        <w:rPr>
          <w:rFonts w:ascii="Courier New" w:hAnsi="Courier New"/>
          <w:sz w:val="18"/>
        </w:rPr>
        <w:br/>
        <w:t xml:space="preserve">        move_count++</w:t>
      </w:r>
      <w:r>
        <w:rPr>
          <w:rFonts w:ascii="Courier New" w:hAnsi="Courier New"/>
          <w:sz w:val="18"/>
        </w:rPr>
        <w:br/>
      </w:r>
      <w:r>
        <w:rPr>
          <w:rFonts w:ascii="Courier New" w:hAnsi="Courier New"/>
          <w:sz w:val="18"/>
        </w:rPr>
        <w:br/>
        <w:t xml:space="preserve">    return SUCCESS, path</w:t>
      </w:r>
      <w:r>
        <w:rPr>
          <w:rFonts w:ascii="Courier New" w:hAnsi="Courier New"/>
          <w:sz w:val="18"/>
        </w:rPr>
        <w:br/>
      </w:r>
    </w:p>
    <w:p w:rsidR="00B27F5F" w:rsidRDefault="00B27F5F"/>
    <w:p w:rsidR="00B27F5F" w:rsidRDefault="0075088E">
      <w:pPr>
        <w:pStyle w:val="Heading2"/>
      </w:pPr>
      <w:r>
        <w:t>5.3 Level 1: Ordered Walk (Deterministic)</w:t>
      </w:r>
    </w:p>
    <w:p w:rsidR="00B27F5F" w:rsidRDefault="0075088E">
      <w:r>
        <w:t>Level 1 improves upon random selection by using a consistent move ordering, making the algorithm deterministic and reproducible.</w:t>
      </w:r>
    </w:p>
    <w:p w:rsidR="00B27F5F" w:rsidRDefault="0075088E">
      <w:r>
        <w:t>Enha</w:t>
      </w:r>
      <w:r>
        <w:t>ncements over Level 0:</w:t>
      </w:r>
    </w:p>
    <w:p w:rsidR="00B27F5F" w:rsidRDefault="0075088E">
      <w:pPr>
        <w:pStyle w:val="ListBullet"/>
      </w:pPr>
      <w:r>
        <w:t>Uses fixed move ordering based on knight move patterns (e.g., clockwise from (2,1))</w:t>
      </w:r>
    </w:p>
    <w:p w:rsidR="00B27F5F" w:rsidRDefault="0075088E">
      <w:pPr>
        <w:pStyle w:val="ListBullet"/>
      </w:pPr>
      <w:r>
        <w:t>Always explores moves in the same sequence for reproducibility</w:t>
      </w:r>
    </w:p>
    <w:p w:rsidR="00B27F5F" w:rsidRDefault="0075088E">
      <w:pPr>
        <w:pStyle w:val="ListBullet"/>
      </w:pPr>
      <w:r>
        <w:t>Enables debugging and analysis through consistent behavior</w:t>
      </w:r>
    </w:p>
    <w:p w:rsidR="00B27F5F" w:rsidRDefault="0075088E">
      <w:pPr>
        <w:pStyle w:val="ListBullet"/>
      </w:pPr>
      <w:r>
        <w:t xml:space="preserve">Still lacks backtracking - </w:t>
      </w:r>
      <w:r>
        <w:t>cannot escape dead ends</w:t>
      </w:r>
    </w:p>
    <w:p w:rsidR="00B27F5F" w:rsidRDefault="0075088E">
      <w:pPr>
        <w:pStyle w:val="ListBullet"/>
      </w:pPr>
      <w:r>
        <w:lastRenderedPageBreak/>
        <w:t>Success rate remains very low but behavior is predictable</w:t>
      </w:r>
    </w:p>
    <w:p w:rsidR="00B27F5F" w:rsidRDefault="0075088E">
      <w:pPr>
        <w:pStyle w:val="Heading2"/>
      </w:pPr>
      <w:r>
        <w:t>5.4 Level 2: Pure Backtracking (Search Algorithm)</w:t>
      </w:r>
    </w:p>
    <w:p w:rsidR="00B27F5F" w:rsidRDefault="0075088E">
      <w:r>
        <w:t>Level 2 introduces systematic search through recursive backtracking, fundamentally changing the algorithm from a greedy walk</w:t>
      </w:r>
      <w:r>
        <w:t xml:space="preserve"> to an exhaustive search strategy.</w:t>
      </w:r>
    </w:p>
    <w:p w:rsidR="00B27F5F" w:rsidRDefault="0075088E">
      <w:r>
        <w:t>Enhancements over Level 1:</w:t>
      </w:r>
    </w:p>
    <w:p w:rsidR="00B27F5F" w:rsidRDefault="0075088E">
      <w:pPr>
        <w:pStyle w:val="ListBullet"/>
      </w:pPr>
      <w:r>
        <w:t>Implements depth-first search with recursion</w:t>
      </w:r>
    </w:p>
    <w:p w:rsidR="00B27F5F" w:rsidRDefault="0075088E">
      <w:pPr>
        <w:pStyle w:val="ListBullet"/>
      </w:pPr>
      <w:r>
        <w:t>Backtracks when reaching dead ends by undoing previous moves</w:t>
      </w:r>
    </w:p>
    <w:p w:rsidR="00B27F5F" w:rsidRDefault="0075088E">
      <w:pPr>
        <w:pStyle w:val="ListBullet"/>
      </w:pPr>
      <w:r>
        <w:t>Explores all possible paths systematically until solution found</w:t>
      </w:r>
    </w:p>
    <w:p w:rsidR="00B27F5F" w:rsidRDefault="0075088E">
      <w:pPr>
        <w:pStyle w:val="ListBullet"/>
      </w:pPr>
      <w:r>
        <w:t>Maintains path stack for</w:t>
      </w:r>
      <w:r>
        <w:t xml:space="preserve"> backtracking capability</w:t>
      </w:r>
    </w:p>
    <w:p w:rsidR="00B27F5F" w:rsidRDefault="0075088E">
      <w:pPr>
        <w:pStyle w:val="ListBullet"/>
      </w:pPr>
      <w:r>
        <w:t>Guaranteed to find solution if one exists (complete algorithm)</w:t>
      </w:r>
    </w:p>
    <w:p w:rsidR="00B27F5F" w:rsidRDefault="0075088E">
      <w:pPr>
        <w:pStyle w:val="ListBullet"/>
      </w:pPr>
      <w:r>
        <w:t>High computational cost - explores exponential search space</w:t>
      </w:r>
    </w:p>
    <w:p w:rsidR="00B27F5F" w:rsidRDefault="0075088E">
      <w:r>
        <w:t>Pseudocode:</w:t>
      </w:r>
    </w:p>
    <w:p w:rsidR="00B27F5F" w:rsidRDefault="0075088E">
      <w:pPr>
        <w:shd w:val="clear" w:color="auto" w:fill="F0F0F0"/>
        <w:ind w:left="720" w:right="720"/>
      </w:pPr>
      <w:r>
        <w:rPr>
          <w:rFonts w:ascii="Courier New" w:hAnsi="Courier New"/>
          <w:sz w:val="18"/>
        </w:rPr>
        <w:br/>
        <w:t>function PureBacktracking(x, y, move_count):</w:t>
      </w:r>
      <w:r>
        <w:rPr>
          <w:rFonts w:ascii="Courier New" w:hAnsi="Courier New"/>
          <w:sz w:val="18"/>
        </w:rPr>
        <w:br/>
        <w:t xml:space="preserve">    board[x][y] = move_count</w:t>
      </w:r>
      <w:r>
        <w:rPr>
          <w:rFonts w:ascii="Courier New" w:hAnsi="Courier New"/>
          <w:sz w:val="18"/>
        </w:rPr>
        <w:br/>
      </w:r>
      <w:r>
        <w:rPr>
          <w:rFonts w:ascii="Courier New" w:hAnsi="Courier New"/>
          <w:sz w:val="18"/>
        </w:rPr>
        <w:t xml:space="preserve">    path.append((x, y))</w:t>
      </w:r>
      <w:r>
        <w:rPr>
          <w:rFonts w:ascii="Courier New" w:hAnsi="Courier New"/>
          <w:sz w:val="18"/>
        </w:rPr>
        <w:br/>
      </w:r>
      <w:r>
        <w:rPr>
          <w:rFonts w:ascii="Courier New" w:hAnsi="Courier New"/>
          <w:sz w:val="18"/>
        </w:rPr>
        <w:br/>
        <w:t xml:space="preserve">    if move_count == n² - 1:</w:t>
      </w:r>
      <w:r>
        <w:rPr>
          <w:rFonts w:ascii="Courier New" w:hAnsi="Courier New"/>
          <w:sz w:val="18"/>
        </w:rPr>
        <w:br/>
        <w:t xml:space="preserve">        return SUCCESS  // Tour complete</w:t>
      </w:r>
      <w:r>
        <w:rPr>
          <w:rFonts w:ascii="Courier New" w:hAnsi="Courier New"/>
          <w:sz w:val="18"/>
        </w:rPr>
        <w:br/>
      </w:r>
      <w:r>
        <w:rPr>
          <w:rFonts w:ascii="Courier New" w:hAnsi="Courier New"/>
          <w:sz w:val="18"/>
        </w:rPr>
        <w:br/>
        <w:t xml:space="preserve">    valid_moves = get_valid_moves(x, y)</w:t>
      </w:r>
      <w:r>
        <w:rPr>
          <w:rFonts w:ascii="Courier New" w:hAnsi="Courier New"/>
          <w:sz w:val="18"/>
        </w:rPr>
        <w:br/>
      </w:r>
      <w:r>
        <w:rPr>
          <w:rFonts w:ascii="Courier New" w:hAnsi="Courier New"/>
          <w:sz w:val="18"/>
        </w:rPr>
        <w:br/>
        <w:t xml:space="preserve">    for each next_move in valid_moves:</w:t>
      </w:r>
      <w:r>
        <w:rPr>
          <w:rFonts w:ascii="Courier New" w:hAnsi="Courier New"/>
          <w:sz w:val="18"/>
        </w:rPr>
        <w:br/>
        <w:t xml:space="preserve">        if PureBacktracking(next_move.x, next_move.y, move_count + 1):</w:t>
      </w:r>
      <w:r>
        <w:rPr>
          <w:rFonts w:ascii="Courier New" w:hAnsi="Courier New"/>
          <w:sz w:val="18"/>
        </w:rPr>
        <w:br/>
        <w:t xml:space="preserve">         </w:t>
      </w:r>
      <w:r>
        <w:rPr>
          <w:rFonts w:ascii="Courier New" w:hAnsi="Courier New"/>
          <w:sz w:val="18"/>
        </w:rPr>
        <w:t xml:space="preserve">   return SUCCESS  // Solution found in subtree</w:t>
      </w:r>
      <w:r>
        <w:rPr>
          <w:rFonts w:ascii="Courier New" w:hAnsi="Courier New"/>
          <w:sz w:val="18"/>
        </w:rPr>
        <w:br/>
      </w:r>
      <w:r>
        <w:rPr>
          <w:rFonts w:ascii="Courier New" w:hAnsi="Courier New"/>
          <w:sz w:val="18"/>
        </w:rPr>
        <w:br/>
        <w:t xml:space="preserve">    // Backtrack: undo this move</w:t>
      </w:r>
      <w:r>
        <w:rPr>
          <w:rFonts w:ascii="Courier New" w:hAnsi="Courier New"/>
          <w:sz w:val="18"/>
        </w:rPr>
        <w:br/>
        <w:t xml:space="preserve">    board[x][y] = UNVISITED</w:t>
      </w:r>
      <w:r>
        <w:rPr>
          <w:rFonts w:ascii="Courier New" w:hAnsi="Courier New"/>
          <w:sz w:val="18"/>
        </w:rPr>
        <w:br/>
        <w:t xml:space="preserve">    path.remove_last()</w:t>
      </w:r>
      <w:r>
        <w:rPr>
          <w:rFonts w:ascii="Courier New" w:hAnsi="Courier New"/>
          <w:sz w:val="18"/>
        </w:rPr>
        <w:br/>
        <w:t xml:space="preserve">    backtrack_count++</w:t>
      </w:r>
      <w:r>
        <w:rPr>
          <w:rFonts w:ascii="Courier New" w:hAnsi="Courier New"/>
          <w:sz w:val="18"/>
        </w:rPr>
        <w:br/>
      </w:r>
      <w:r>
        <w:rPr>
          <w:rFonts w:ascii="Courier New" w:hAnsi="Courier New"/>
          <w:sz w:val="18"/>
        </w:rPr>
        <w:br/>
        <w:t xml:space="preserve">    return FAILURE  // No solution from this path</w:t>
      </w:r>
      <w:r>
        <w:rPr>
          <w:rFonts w:ascii="Courier New" w:hAnsi="Courier New"/>
          <w:sz w:val="18"/>
        </w:rPr>
        <w:br/>
      </w:r>
    </w:p>
    <w:p w:rsidR="00B27F5F" w:rsidRDefault="00B27F5F"/>
    <w:p w:rsidR="00B27F5F" w:rsidRDefault="0075088E">
      <w:r>
        <w:t>Key Metrics:</w:t>
      </w:r>
    </w:p>
    <w:p w:rsidR="00B27F5F" w:rsidRDefault="0075088E">
      <w:r>
        <w:rPr>
          <w:b/>
        </w:rPr>
        <w:t xml:space="preserve">Recursive Calls: </w:t>
      </w:r>
      <w:r>
        <w:t>Total number of po</w:t>
      </w:r>
      <w:r>
        <w:t>sitions explored (includes backtracked paths)</w:t>
      </w:r>
    </w:p>
    <w:p w:rsidR="00B27F5F" w:rsidRDefault="0075088E">
      <w:r>
        <w:rPr>
          <w:b/>
        </w:rPr>
        <w:t xml:space="preserve">Backtrack Count: </w:t>
      </w:r>
      <w:r>
        <w:t>Number of dead ends encountered requiring reversal</w:t>
      </w:r>
    </w:p>
    <w:p w:rsidR="00B27F5F" w:rsidRDefault="0075088E">
      <w:r>
        <w:rPr>
          <w:b/>
        </w:rPr>
        <w:t xml:space="preserve">Success Rate: </w:t>
      </w:r>
      <w:r>
        <w:t>(Recursive Calls - Backtrack Count) / Recursive Calls</w:t>
      </w:r>
    </w:p>
    <w:p w:rsidR="00B27F5F" w:rsidRDefault="0075088E">
      <w:pPr>
        <w:pStyle w:val="Heading2"/>
      </w:pPr>
      <w:r>
        <w:lastRenderedPageBreak/>
        <w:t>5.5 Level 3: Enhanced Backtracking (Heuristic-Guided)</w:t>
      </w:r>
    </w:p>
    <w:p w:rsidR="00B27F5F" w:rsidRDefault="0075088E">
      <w:r>
        <w:t>Level 3 incorporates</w:t>
      </w:r>
      <w:r>
        <w:t xml:space="preserve"> Warnsdorff's heuristic to guide the search toward more promising paths, dramatically reducing the search space.</w:t>
      </w:r>
    </w:p>
    <w:p w:rsidR="00B27F5F" w:rsidRDefault="0075088E">
      <w:r>
        <w:t>Enhancements over Level 2:</w:t>
      </w:r>
    </w:p>
    <w:p w:rsidR="00B27F5F" w:rsidRDefault="0075088E">
      <w:pPr>
        <w:pStyle w:val="ListBullet"/>
      </w:pPr>
      <w:r>
        <w:t>Implements Warnsdorff's rule: prioritize moves with fewest onward options</w:t>
      </w:r>
    </w:p>
    <w:p w:rsidR="00B27F5F" w:rsidRDefault="0075088E">
      <w:pPr>
        <w:pStyle w:val="ListBullet"/>
      </w:pPr>
      <w:r>
        <w:t>Sorts valid moves by degree (number of unv</w:t>
      </w:r>
      <w:r>
        <w:t>isited neighbors) before exploring</w:t>
      </w:r>
    </w:p>
    <w:p w:rsidR="00B27F5F" w:rsidRDefault="0075088E">
      <w:pPr>
        <w:pStyle w:val="ListBullet"/>
      </w:pPr>
      <w:r>
        <w:t>Visits difficult-to-reach squares early, avoiding early commitment to easy squares</w:t>
      </w:r>
    </w:p>
    <w:p w:rsidR="00B27F5F" w:rsidRDefault="0075088E">
      <w:pPr>
        <w:pStyle w:val="ListBullet"/>
      </w:pPr>
      <w:r>
        <w:t>Checks for isolated neighbors to avoid moves that trap other squares</w:t>
      </w:r>
    </w:p>
    <w:p w:rsidR="00B27F5F" w:rsidRDefault="0075088E">
      <w:pPr>
        <w:pStyle w:val="ListBullet"/>
      </w:pPr>
      <w:r>
        <w:t>Reduces backtracking by 90%+ compared to pure backtracking</w:t>
      </w:r>
    </w:p>
    <w:p w:rsidR="00B27F5F" w:rsidRDefault="0075088E">
      <w:pPr>
        <w:pStyle w:val="ListBullet"/>
      </w:pPr>
      <w:r>
        <w:t xml:space="preserve">Maintains </w:t>
      </w:r>
      <w:r>
        <w:t>completeness while achieving near-polynomial performance</w:t>
      </w:r>
    </w:p>
    <w:p w:rsidR="00B27F5F" w:rsidRDefault="0075088E">
      <w:r>
        <w:t>Warnsdorff's Heuristic Explanation:</w:t>
      </w:r>
    </w:p>
    <w:p w:rsidR="00B27F5F" w:rsidRDefault="0075088E">
      <w:r>
        <w:t>The heuristic is based on the observation that squares in the center of the board have more neighbors (up to 8) than corner squares (2 neighbors) or edge squares (</w:t>
      </w:r>
      <w:r>
        <w:t>3-4 neighbors). If we visit center squares early, we may inadvertently isolate corner/edge squares, creating unreachable regions. By visiting low-degree squares first, we ensure that hard-to-reach positions are addressed before they become inaccessible.</w:t>
      </w:r>
    </w:p>
    <w:p w:rsidR="00B27F5F" w:rsidRDefault="0075088E">
      <w:r>
        <w:t>Ps</w:t>
      </w:r>
      <w:r>
        <w:t>eudocode:</w:t>
      </w:r>
    </w:p>
    <w:p w:rsidR="00B27F5F" w:rsidRDefault="0075088E">
      <w:pPr>
        <w:shd w:val="clear" w:color="auto" w:fill="F0F0F0"/>
        <w:ind w:left="720" w:right="720"/>
      </w:pPr>
      <w:r>
        <w:rPr>
          <w:rFonts w:ascii="Courier New" w:hAnsi="Courier New"/>
          <w:sz w:val="18"/>
        </w:rPr>
        <w:br/>
        <w:t>function EnhancedBacktracking(x, y, move_count):</w:t>
      </w:r>
      <w:r>
        <w:rPr>
          <w:rFonts w:ascii="Courier New" w:hAnsi="Courier New"/>
          <w:sz w:val="18"/>
        </w:rPr>
        <w:br/>
        <w:t xml:space="preserve">    board[x][y] = move_count</w:t>
      </w:r>
      <w:r>
        <w:rPr>
          <w:rFonts w:ascii="Courier New" w:hAnsi="Courier New"/>
          <w:sz w:val="18"/>
        </w:rPr>
        <w:br/>
        <w:t xml:space="preserve">    path.append((x, y))</w:t>
      </w:r>
      <w:r>
        <w:rPr>
          <w:rFonts w:ascii="Courier New" w:hAnsi="Courier New"/>
          <w:sz w:val="18"/>
        </w:rPr>
        <w:br/>
      </w:r>
      <w:r>
        <w:rPr>
          <w:rFonts w:ascii="Courier New" w:hAnsi="Courier New"/>
          <w:sz w:val="18"/>
        </w:rPr>
        <w:br/>
        <w:t xml:space="preserve">    if move_count == n² - 1:</w:t>
      </w:r>
      <w:r>
        <w:rPr>
          <w:rFonts w:ascii="Courier New" w:hAnsi="Courier New"/>
          <w:sz w:val="18"/>
        </w:rPr>
        <w:br/>
        <w:t xml:space="preserve">        return SUCCESS</w:t>
      </w:r>
      <w:r>
        <w:rPr>
          <w:rFonts w:ascii="Courier New" w:hAnsi="Courier New"/>
          <w:sz w:val="18"/>
        </w:rPr>
        <w:br/>
      </w:r>
      <w:r>
        <w:rPr>
          <w:rFonts w:ascii="Courier New" w:hAnsi="Courier New"/>
          <w:sz w:val="18"/>
        </w:rPr>
        <w:br/>
        <w:t xml:space="preserve">    valid_moves = get_valid_moves(x, y)</w:t>
      </w:r>
      <w:r>
        <w:rPr>
          <w:rFonts w:ascii="Courier New" w:hAnsi="Courier New"/>
          <w:sz w:val="18"/>
        </w:rPr>
        <w:br/>
      </w:r>
      <w:r>
        <w:rPr>
          <w:rFonts w:ascii="Courier New" w:hAnsi="Courier New"/>
          <w:sz w:val="18"/>
        </w:rPr>
        <w:br/>
        <w:t xml:space="preserve">    // Warnsdorff's heuristic: sort by degree</w:t>
      </w:r>
      <w:r>
        <w:rPr>
          <w:rFonts w:ascii="Courier New" w:hAnsi="Courier New"/>
          <w:sz w:val="18"/>
        </w:rPr>
        <w:br/>
        <w:t xml:space="preserve">  </w:t>
      </w:r>
      <w:r>
        <w:rPr>
          <w:rFonts w:ascii="Courier New" w:hAnsi="Courier New"/>
          <w:sz w:val="18"/>
        </w:rPr>
        <w:t xml:space="preserve">  moves_with_degree = []</w:t>
      </w:r>
      <w:r>
        <w:rPr>
          <w:rFonts w:ascii="Courier New" w:hAnsi="Courier New"/>
          <w:sz w:val="18"/>
        </w:rPr>
        <w:br/>
        <w:t xml:space="preserve">    for each move in valid_moves:</w:t>
      </w:r>
      <w:r>
        <w:rPr>
          <w:rFonts w:ascii="Courier New" w:hAnsi="Courier New"/>
          <w:sz w:val="18"/>
        </w:rPr>
        <w:br/>
        <w:t xml:space="preserve">        degree = count_unvisited_neighbors(move)</w:t>
      </w:r>
      <w:r>
        <w:rPr>
          <w:rFonts w:ascii="Courier New" w:hAnsi="Courier New"/>
          <w:sz w:val="18"/>
        </w:rPr>
        <w:br/>
        <w:t xml:space="preserve">        moves_with_degree.append((move, degree))</w:t>
      </w:r>
      <w:r>
        <w:rPr>
          <w:rFonts w:ascii="Courier New" w:hAnsi="Courier New"/>
          <w:sz w:val="18"/>
        </w:rPr>
        <w:br/>
      </w:r>
      <w:r>
        <w:rPr>
          <w:rFonts w:ascii="Courier New" w:hAnsi="Courier New"/>
          <w:sz w:val="18"/>
        </w:rPr>
        <w:br/>
        <w:t xml:space="preserve">    sort(moves_with_degree by degree ascending)  // Lowest degree first</w:t>
      </w:r>
      <w:r>
        <w:rPr>
          <w:rFonts w:ascii="Courier New" w:hAnsi="Courier New"/>
          <w:sz w:val="18"/>
        </w:rPr>
        <w:br/>
      </w:r>
      <w:r>
        <w:rPr>
          <w:rFonts w:ascii="Courier New" w:hAnsi="Courier New"/>
          <w:sz w:val="18"/>
        </w:rPr>
        <w:br/>
        <w:t xml:space="preserve">    for each (next_move, </w:t>
      </w:r>
      <w:r>
        <w:rPr>
          <w:rFonts w:ascii="Courier New" w:hAnsi="Courier New"/>
          <w:sz w:val="18"/>
        </w:rPr>
        <w:t>degree) in moves_with_degree:</w:t>
      </w:r>
      <w:r>
        <w:rPr>
          <w:rFonts w:ascii="Courier New" w:hAnsi="Courier New"/>
          <w:sz w:val="18"/>
        </w:rPr>
        <w:br/>
        <w:t xml:space="preserve">        if EnhancedBacktracking(next_move.x, next_move.y, move_count + 1):</w:t>
      </w:r>
      <w:r>
        <w:rPr>
          <w:rFonts w:ascii="Courier New" w:hAnsi="Courier New"/>
          <w:sz w:val="18"/>
        </w:rPr>
        <w:br/>
        <w:t xml:space="preserve">            return SUCCESS</w:t>
      </w:r>
      <w:r>
        <w:rPr>
          <w:rFonts w:ascii="Courier New" w:hAnsi="Courier New"/>
          <w:sz w:val="18"/>
        </w:rPr>
        <w:br/>
      </w:r>
      <w:r>
        <w:rPr>
          <w:rFonts w:ascii="Courier New" w:hAnsi="Courier New"/>
          <w:sz w:val="18"/>
        </w:rPr>
        <w:br/>
        <w:t xml:space="preserve">    // Backtrack</w:t>
      </w:r>
      <w:r>
        <w:rPr>
          <w:rFonts w:ascii="Courier New" w:hAnsi="Courier New"/>
          <w:sz w:val="18"/>
        </w:rPr>
        <w:br/>
        <w:t xml:space="preserve">    board[x][y] = UNVISITED</w:t>
      </w:r>
      <w:r>
        <w:rPr>
          <w:rFonts w:ascii="Courier New" w:hAnsi="Courier New"/>
          <w:sz w:val="18"/>
        </w:rPr>
        <w:br/>
        <w:t xml:space="preserve">    path.remove_last()</w:t>
      </w:r>
      <w:r>
        <w:rPr>
          <w:rFonts w:ascii="Courier New" w:hAnsi="Courier New"/>
          <w:sz w:val="18"/>
        </w:rPr>
        <w:br/>
      </w:r>
      <w:r>
        <w:rPr>
          <w:rFonts w:ascii="Courier New" w:hAnsi="Courier New"/>
          <w:sz w:val="18"/>
        </w:rPr>
        <w:lastRenderedPageBreak/>
        <w:t xml:space="preserve">    backtrack_count++</w:t>
      </w:r>
      <w:r>
        <w:rPr>
          <w:rFonts w:ascii="Courier New" w:hAnsi="Courier New"/>
          <w:sz w:val="18"/>
        </w:rPr>
        <w:br/>
      </w:r>
      <w:r>
        <w:rPr>
          <w:rFonts w:ascii="Courier New" w:hAnsi="Courier New"/>
          <w:sz w:val="18"/>
        </w:rPr>
        <w:br/>
        <w:t xml:space="preserve">    return FAILURE</w:t>
      </w:r>
      <w:r>
        <w:rPr>
          <w:rFonts w:ascii="Courier New" w:hAnsi="Courier New"/>
          <w:sz w:val="18"/>
        </w:rPr>
        <w:br/>
      </w:r>
      <w:r>
        <w:rPr>
          <w:rFonts w:ascii="Courier New" w:hAnsi="Courier New"/>
          <w:sz w:val="18"/>
        </w:rPr>
        <w:br/>
        <w:t>function cou</w:t>
      </w:r>
      <w:r>
        <w:rPr>
          <w:rFonts w:ascii="Courier New" w:hAnsi="Courier New"/>
          <w:sz w:val="18"/>
        </w:rPr>
        <w:t>nt_unvisited_neighbors(position):</w:t>
      </w:r>
      <w:r>
        <w:rPr>
          <w:rFonts w:ascii="Courier New" w:hAnsi="Courier New"/>
          <w:sz w:val="18"/>
        </w:rPr>
        <w:br/>
        <w:t xml:space="preserve">    count = 0</w:t>
      </w:r>
      <w:r>
        <w:rPr>
          <w:rFonts w:ascii="Courier New" w:hAnsi="Courier New"/>
          <w:sz w:val="18"/>
        </w:rPr>
        <w:br/>
        <w:t xml:space="preserve">    for each knight_move in KNIGHT_MOVES:</w:t>
      </w:r>
      <w:r>
        <w:rPr>
          <w:rFonts w:ascii="Courier New" w:hAnsi="Courier New"/>
          <w:sz w:val="18"/>
        </w:rPr>
        <w:br/>
        <w:t xml:space="preserve">        next_pos = position + knight_move</w:t>
      </w:r>
      <w:r>
        <w:rPr>
          <w:rFonts w:ascii="Courier New" w:hAnsi="Courier New"/>
          <w:sz w:val="18"/>
        </w:rPr>
        <w:br/>
        <w:t xml:space="preserve">        if is_valid(next_pos) and is_unvisited(next_pos):</w:t>
      </w:r>
      <w:r>
        <w:rPr>
          <w:rFonts w:ascii="Courier New" w:hAnsi="Courier New"/>
          <w:sz w:val="18"/>
        </w:rPr>
        <w:br/>
        <w:t xml:space="preserve">            count++</w:t>
      </w:r>
      <w:r>
        <w:rPr>
          <w:rFonts w:ascii="Courier New" w:hAnsi="Courier New"/>
          <w:sz w:val="18"/>
        </w:rPr>
        <w:br/>
        <w:t xml:space="preserve">    return count</w:t>
      </w:r>
      <w:r>
        <w:rPr>
          <w:rFonts w:ascii="Courier New" w:hAnsi="Courier New"/>
          <w:sz w:val="18"/>
        </w:rPr>
        <w:br/>
      </w:r>
    </w:p>
    <w:p w:rsidR="00B27F5F" w:rsidRDefault="00B27F5F"/>
    <w:p w:rsidR="00B27F5F" w:rsidRDefault="0075088E">
      <w:r>
        <w:br w:type="page"/>
      </w:r>
    </w:p>
    <w:p w:rsidR="00B27F5F" w:rsidRDefault="0075088E">
      <w:pPr>
        <w:pStyle w:val="Heading2"/>
      </w:pPr>
      <w:r>
        <w:lastRenderedPageBreak/>
        <w:t>5.6 Level 4: Optimized Ba</w:t>
      </w:r>
      <w:r>
        <w:t>cktracking with Full Warnsdorff Implementation</w:t>
      </w:r>
    </w:p>
    <w:p w:rsidR="00B27F5F" w:rsidRDefault="0075088E">
      <w:r>
        <w:t>Level 4 Backtracking represents the most sophisticated deterministic approach, incorporating advanced pruning strategies, look-ahead validation, and optimized Warnsdorff scoring.</w:t>
      </w:r>
    </w:p>
    <w:p w:rsidR="00B27F5F" w:rsidRDefault="0075088E">
      <w:r>
        <w:t>Enhancements over Level 3:</w:t>
      </w:r>
    </w:p>
    <w:p w:rsidR="00B27F5F" w:rsidRDefault="0075088E">
      <w:pPr>
        <w:pStyle w:val="ListBullet"/>
      </w:pPr>
      <w:r>
        <w:t>Implements look-ahead to detect moves that would isolate other squares</w:t>
      </w:r>
    </w:p>
    <w:p w:rsidR="00B27F5F" w:rsidRDefault="0075088E">
      <w:pPr>
        <w:pStyle w:val="ListBullet"/>
      </w:pPr>
      <w:r>
        <w:t>Uses enhanced degree calculation with quality scoring</w:t>
      </w:r>
    </w:p>
    <w:p w:rsidR="00B27F5F" w:rsidRDefault="0075088E">
      <w:pPr>
        <w:pStyle w:val="ListBullet"/>
      </w:pPr>
      <w:r>
        <w:t>Incorporates timeout mechanism for intractable instances</w:t>
      </w:r>
    </w:p>
    <w:p w:rsidR="00B27F5F" w:rsidRDefault="0075088E">
      <w:pPr>
        <w:pStyle w:val="ListBullet"/>
      </w:pPr>
      <w:r>
        <w:t>Applies early termination when solution is detected</w:t>
      </w:r>
    </w:p>
    <w:p w:rsidR="00B27F5F" w:rsidRDefault="0075088E">
      <w:pPr>
        <w:pStyle w:val="ListBullet"/>
      </w:pPr>
      <w:r>
        <w:t>Optimizes memory usage</w:t>
      </w:r>
      <w:r>
        <w:t xml:space="preserve"> through efficient path management</w:t>
      </w:r>
    </w:p>
    <w:p w:rsidR="00B27F5F" w:rsidRDefault="0075088E">
      <w:pPr>
        <w:pStyle w:val="ListBullet"/>
      </w:pPr>
      <w:r>
        <w:t>Achieves near-linear performance on most board sizes</w:t>
      </w:r>
    </w:p>
    <w:p w:rsidR="00B27F5F" w:rsidRDefault="0075088E">
      <w:r>
        <w:t>Pseudocode for Level 4 Backtracking Algorithm:</w:t>
      </w:r>
    </w:p>
    <w:p w:rsidR="00B27F5F" w:rsidRDefault="0075088E">
      <w:pPr>
        <w:shd w:val="clear" w:color="auto" w:fill="F0F0F0"/>
        <w:ind w:left="720" w:right="720"/>
      </w:pPr>
      <w:r>
        <w:rPr>
          <w:rFonts w:ascii="Courier New" w:hAnsi="Courier New"/>
          <w:sz w:val="18"/>
        </w:rPr>
        <w:br/>
        <w:t>function OptimizedBacktracking(start_x, start_y, timeout_seconds):</w:t>
      </w:r>
      <w:r>
        <w:rPr>
          <w:rFonts w:ascii="Courier New" w:hAnsi="Courier New"/>
          <w:sz w:val="18"/>
        </w:rPr>
        <w:br/>
        <w:t xml:space="preserve">    initialize_board()</w:t>
      </w:r>
      <w:r>
        <w:rPr>
          <w:rFonts w:ascii="Courier New" w:hAnsi="Courier New"/>
          <w:sz w:val="18"/>
        </w:rPr>
        <w:br/>
        <w:t xml:space="preserve">    start_time = current_time(</w:t>
      </w:r>
      <w:r>
        <w:rPr>
          <w:rFonts w:ascii="Courier New" w:hAnsi="Courier New"/>
          <w:sz w:val="18"/>
        </w:rPr>
        <w:t>)</w:t>
      </w:r>
      <w:r>
        <w:rPr>
          <w:rFonts w:ascii="Courier New" w:hAnsi="Courier New"/>
          <w:sz w:val="18"/>
        </w:rPr>
        <w:br/>
        <w:t xml:space="preserve">    timed_out = false</w:t>
      </w:r>
      <w:r>
        <w:rPr>
          <w:rFonts w:ascii="Courier New" w:hAnsi="Courier New"/>
          <w:sz w:val="18"/>
        </w:rPr>
        <w:br/>
      </w:r>
      <w:r>
        <w:rPr>
          <w:rFonts w:ascii="Courier New" w:hAnsi="Courier New"/>
          <w:sz w:val="18"/>
        </w:rPr>
        <w:br/>
        <w:t xml:space="preserve">    success = backtrack_with_timeout(start_x, start_y, 0, start_time, timeout_seconds)</w:t>
      </w:r>
      <w:r>
        <w:rPr>
          <w:rFonts w:ascii="Courier New" w:hAnsi="Courier New"/>
          <w:sz w:val="18"/>
        </w:rPr>
        <w:br/>
      </w:r>
      <w:r>
        <w:rPr>
          <w:rFonts w:ascii="Courier New" w:hAnsi="Courier New"/>
          <w:sz w:val="18"/>
        </w:rPr>
        <w:br/>
        <w:t xml:space="preserve">    return success, path, statistics</w:t>
      </w:r>
      <w:r>
        <w:rPr>
          <w:rFonts w:ascii="Courier New" w:hAnsi="Courier New"/>
          <w:sz w:val="18"/>
        </w:rPr>
        <w:br/>
      </w:r>
      <w:r>
        <w:rPr>
          <w:rFonts w:ascii="Courier New" w:hAnsi="Courier New"/>
          <w:sz w:val="18"/>
        </w:rPr>
        <w:br/>
        <w:t>function backtrack_with_timeout(x, y, move_count, start_time, timeout):</w:t>
      </w:r>
      <w:r>
        <w:rPr>
          <w:rFonts w:ascii="Courier New" w:hAnsi="Courier New"/>
          <w:sz w:val="18"/>
        </w:rPr>
        <w:br/>
        <w:t xml:space="preserve">    // Check timeout</w:t>
      </w:r>
      <w:r>
        <w:rPr>
          <w:rFonts w:ascii="Courier New" w:hAnsi="Courier New"/>
          <w:sz w:val="18"/>
        </w:rPr>
        <w:br/>
        <w:t xml:space="preserve">    if curre</w:t>
      </w:r>
      <w:r>
        <w:rPr>
          <w:rFonts w:ascii="Courier New" w:hAnsi="Courier New"/>
          <w:sz w:val="18"/>
        </w:rPr>
        <w:t>nt_time() - start_time &gt; timeout:</w:t>
      </w:r>
      <w:r>
        <w:rPr>
          <w:rFonts w:ascii="Courier New" w:hAnsi="Courier New"/>
          <w:sz w:val="18"/>
        </w:rPr>
        <w:br/>
        <w:t xml:space="preserve">        timed_out = true</w:t>
      </w:r>
      <w:r>
        <w:rPr>
          <w:rFonts w:ascii="Courier New" w:hAnsi="Courier New"/>
          <w:sz w:val="18"/>
        </w:rPr>
        <w:br/>
        <w:t xml:space="preserve">        return FAILURE</w:t>
      </w:r>
      <w:r>
        <w:rPr>
          <w:rFonts w:ascii="Courier New" w:hAnsi="Courier New"/>
          <w:sz w:val="18"/>
        </w:rPr>
        <w:br/>
      </w:r>
      <w:r>
        <w:rPr>
          <w:rFonts w:ascii="Courier New" w:hAnsi="Courier New"/>
          <w:sz w:val="18"/>
        </w:rPr>
        <w:br/>
        <w:t xml:space="preserve">    recursive_calls++</w:t>
      </w:r>
      <w:r>
        <w:rPr>
          <w:rFonts w:ascii="Courier New" w:hAnsi="Courier New"/>
          <w:sz w:val="18"/>
        </w:rPr>
        <w:br/>
        <w:t xml:space="preserve">    board[x][y] = move_count</w:t>
      </w:r>
      <w:r>
        <w:rPr>
          <w:rFonts w:ascii="Courier New" w:hAnsi="Courier New"/>
          <w:sz w:val="18"/>
        </w:rPr>
        <w:br/>
        <w:t xml:space="preserve">    path.append((x, y))</w:t>
      </w:r>
      <w:r>
        <w:rPr>
          <w:rFonts w:ascii="Courier New" w:hAnsi="Courier New"/>
          <w:sz w:val="18"/>
        </w:rPr>
        <w:br/>
      </w:r>
      <w:r>
        <w:rPr>
          <w:rFonts w:ascii="Courier New" w:hAnsi="Courier New"/>
          <w:sz w:val="18"/>
        </w:rPr>
        <w:br/>
        <w:t xml:space="preserve">    if move_count == n² - 1:</w:t>
      </w:r>
      <w:r>
        <w:rPr>
          <w:rFonts w:ascii="Courier New" w:hAnsi="Courier New"/>
          <w:sz w:val="18"/>
        </w:rPr>
        <w:br/>
        <w:t xml:space="preserve">        solution_path = path.copy()</w:t>
      </w:r>
      <w:r>
        <w:rPr>
          <w:rFonts w:ascii="Courier New" w:hAnsi="Courier New"/>
          <w:sz w:val="18"/>
        </w:rPr>
        <w:br/>
        <w:t xml:space="preserve">        return SUCCESS</w:t>
      </w:r>
      <w:r>
        <w:rPr>
          <w:rFonts w:ascii="Courier New" w:hAnsi="Courier New"/>
          <w:sz w:val="18"/>
        </w:rPr>
        <w:br/>
      </w:r>
      <w:r>
        <w:rPr>
          <w:rFonts w:ascii="Courier New" w:hAnsi="Courier New"/>
          <w:sz w:val="18"/>
        </w:rPr>
        <w:br/>
        <w:t xml:space="preserve">    vali</w:t>
      </w:r>
      <w:r>
        <w:rPr>
          <w:rFonts w:ascii="Courier New" w:hAnsi="Courier New"/>
          <w:sz w:val="18"/>
        </w:rPr>
        <w:t>d_moves = get_valid_moves(x, y)</w:t>
      </w:r>
      <w:r>
        <w:rPr>
          <w:rFonts w:ascii="Courier New" w:hAnsi="Courier New"/>
          <w:sz w:val="18"/>
        </w:rPr>
        <w:br/>
      </w:r>
      <w:r>
        <w:rPr>
          <w:rFonts w:ascii="Courier New" w:hAnsi="Courier New"/>
          <w:sz w:val="18"/>
        </w:rPr>
        <w:br/>
        <w:t xml:space="preserve">    // Enhanced Warnsdorff with look-ahead</w:t>
      </w:r>
      <w:r>
        <w:rPr>
          <w:rFonts w:ascii="Courier New" w:hAnsi="Courier New"/>
          <w:sz w:val="18"/>
        </w:rPr>
        <w:br/>
        <w:t xml:space="preserve">    scored_moves = []</w:t>
      </w:r>
      <w:r>
        <w:rPr>
          <w:rFonts w:ascii="Courier New" w:hAnsi="Courier New"/>
          <w:sz w:val="18"/>
        </w:rPr>
        <w:br/>
        <w:t xml:space="preserve">    for each move in valid_moves:</w:t>
      </w:r>
      <w:r>
        <w:rPr>
          <w:rFonts w:ascii="Courier New" w:hAnsi="Courier New"/>
          <w:sz w:val="18"/>
        </w:rPr>
        <w:br/>
        <w:t xml:space="preserve">        degree = get_enhanced_degree(move)</w:t>
      </w:r>
      <w:r>
        <w:rPr>
          <w:rFonts w:ascii="Courier New" w:hAnsi="Courier New"/>
          <w:sz w:val="18"/>
        </w:rPr>
        <w:br/>
      </w:r>
      <w:r>
        <w:rPr>
          <w:rFonts w:ascii="Courier New" w:hAnsi="Courier New"/>
          <w:sz w:val="18"/>
        </w:rPr>
        <w:br/>
        <w:t xml:space="preserve">        // Check if this move would isolate any neighbor</w:t>
      </w:r>
      <w:r>
        <w:rPr>
          <w:rFonts w:ascii="Courier New" w:hAnsi="Courier New"/>
          <w:sz w:val="18"/>
        </w:rPr>
        <w:br/>
        <w:t xml:space="preserve">        if would_isolat</w:t>
      </w:r>
      <w:r>
        <w:rPr>
          <w:rFonts w:ascii="Courier New" w:hAnsi="Courier New"/>
          <w:sz w:val="18"/>
        </w:rPr>
        <w:t>e_neighbor(move):</w:t>
      </w:r>
      <w:r>
        <w:rPr>
          <w:rFonts w:ascii="Courier New" w:hAnsi="Courier New"/>
          <w:sz w:val="18"/>
        </w:rPr>
        <w:br/>
        <w:t xml:space="preserve">            continue  // Prune this move</w:t>
      </w:r>
      <w:r>
        <w:rPr>
          <w:rFonts w:ascii="Courier New" w:hAnsi="Courier New"/>
          <w:sz w:val="18"/>
        </w:rPr>
        <w:br/>
      </w:r>
      <w:r>
        <w:rPr>
          <w:rFonts w:ascii="Courier New" w:hAnsi="Courier New"/>
          <w:sz w:val="18"/>
        </w:rPr>
        <w:lastRenderedPageBreak/>
        <w:br/>
        <w:t xml:space="preserve">        // Quality bonus from belief space (for hybrid approaches)</w:t>
      </w:r>
      <w:r>
        <w:rPr>
          <w:rFonts w:ascii="Courier New" w:hAnsi="Courier New"/>
          <w:sz w:val="18"/>
        </w:rPr>
        <w:br/>
        <w:t xml:space="preserve">        quality_score = evaluate_move_quality(x, y, move)</w:t>
      </w:r>
      <w:r>
        <w:rPr>
          <w:rFonts w:ascii="Courier New" w:hAnsi="Courier New"/>
          <w:sz w:val="18"/>
        </w:rPr>
        <w:br/>
      </w:r>
      <w:r>
        <w:rPr>
          <w:rFonts w:ascii="Courier New" w:hAnsi="Courier New"/>
          <w:sz w:val="18"/>
        </w:rPr>
        <w:br/>
        <w:t xml:space="preserve">        total_score = degree + quality_score * 0.1</w:t>
      </w:r>
      <w:r>
        <w:rPr>
          <w:rFonts w:ascii="Courier New" w:hAnsi="Courier New"/>
          <w:sz w:val="18"/>
        </w:rPr>
        <w:br/>
        <w:t xml:space="preserve">        scored_move</w:t>
      </w:r>
      <w:r>
        <w:rPr>
          <w:rFonts w:ascii="Courier New" w:hAnsi="Courier New"/>
          <w:sz w:val="18"/>
        </w:rPr>
        <w:t>s.append((move, total_score))</w:t>
      </w:r>
      <w:r>
        <w:rPr>
          <w:rFonts w:ascii="Courier New" w:hAnsi="Courier New"/>
          <w:sz w:val="18"/>
        </w:rPr>
        <w:br/>
      </w:r>
      <w:r>
        <w:rPr>
          <w:rFonts w:ascii="Courier New" w:hAnsi="Courier New"/>
          <w:sz w:val="18"/>
        </w:rPr>
        <w:br/>
        <w:t xml:space="preserve">    sort(scored_moves by total_score ascending)</w:t>
      </w:r>
      <w:r>
        <w:rPr>
          <w:rFonts w:ascii="Courier New" w:hAnsi="Courier New"/>
          <w:sz w:val="18"/>
        </w:rPr>
        <w:br/>
      </w:r>
      <w:r>
        <w:rPr>
          <w:rFonts w:ascii="Courier New" w:hAnsi="Courier New"/>
          <w:sz w:val="18"/>
        </w:rPr>
        <w:br/>
        <w:t xml:space="preserve">    for each (next_move, score) in scored_moves:</w:t>
      </w:r>
      <w:r>
        <w:rPr>
          <w:rFonts w:ascii="Courier New" w:hAnsi="Courier New"/>
          <w:sz w:val="18"/>
        </w:rPr>
        <w:br/>
        <w:t xml:space="preserve">        if backtrack_with_timeout(next_move.x, next_move.y,</w:t>
      </w:r>
      <w:r>
        <w:rPr>
          <w:rFonts w:ascii="Courier New" w:hAnsi="Courier New"/>
          <w:sz w:val="18"/>
        </w:rPr>
        <w:br/>
        <w:t xml:space="preserve">                                  move_count + 1, start_time, timeo</w:t>
      </w:r>
      <w:r>
        <w:rPr>
          <w:rFonts w:ascii="Courier New" w:hAnsi="Courier New"/>
          <w:sz w:val="18"/>
        </w:rPr>
        <w:t>ut):</w:t>
      </w:r>
      <w:r>
        <w:rPr>
          <w:rFonts w:ascii="Courier New" w:hAnsi="Courier New"/>
          <w:sz w:val="18"/>
        </w:rPr>
        <w:br/>
        <w:t xml:space="preserve">            return SUCCESS</w:t>
      </w:r>
      <w:r>
        <w:rPr>
          <w:rFonts w:ascii="Courier New" w:hAnsi="Courier New"/>
          <w:sz w:val="18"/>
        </w:rPr>
        <w:br/>
      </w:r>
      <w:r>
        <w:rPr>
          <w:rFonts w:ascii="Courier New" w:hAnsi="Courier New"/>
          <w:sz w:val="18"/>
        </w:rPr>
        <w:br/>
        <w:t xml:space="preserve">    // Backtrack</w:t>
      </w:r>
      <w:r>
        <w:rPr>
          <w:rFonts w:ascii="Courier New" w:hAnsi="Courier New"/>
          <w:sz w:val="18"/>
        </w:rPr>
        <w:br/>
        <w:t xml:space="preserve">    board[x][y] = UNVISITED</w:t>
      </w:r>
      <w:r>
        <w:rPr>
          <w:rFonts w:ascii="Courier New" w:hAnsi="Courier New"/>
          <w:sz w:val="18"/>
        </w:rPr>
        <w:br/>
        <w:t xml:space="preserve">    path.remove_last()</w:t>
      </w:r>
      <w:r>
        <w:rPr>
          <w:rFonts w:ascii="Courier New" w:hAnsi="Courier New"/>
          <w:sz w:val="18"/>
        </w:rPr>
        <w:br/>
        <w:t xml:space="preserve">    backtrack_count++</w:t>
      </w:r>
      <w:r>
        <w:rPr>
          <w:rFonts w:ascii="Courier New" w:hAnsi="Courier New"/>
          <w:sz w:val="18"/>
        </w:rPr>
        <w:br/>
      </w:r>
      <w:r>
        <w:rPr>
          <w:rFonts w:ascii="Courier New" w:hAnsi="Courier New"/>
          <w:sz w:val="18"/>
        </w:rPr>
        <w:br/>
        <w:t xml:space="preserve">    return FAILURE</w:t>
      </w:r>
      <w:r>
        <w:rPr>
          <w:rFonts w:ascii="Courier New" w:hAnsi="Courier New"/>
          <w:sz w:val="18"/>
        </w:rPr>
        <w:br/>
      </w:r>
      <w:r>
        <w:rPr>
          <w:rFonts w:ascii="Courier New" w:hAnsi="Courier New"/>
          <w:sz w:val="18"/>
        </w:rPr>
        <w:br/>
        <w:t>function get_enhanced_degree(position):</w:t>
      </w:r>
      <w:r>
        <w:rPr>
          <w:rFonts w:ascii="Courier New" w:hAnsi="Courier New"/>
          <w:sz w:val="18"/>
        </w:rPr>
        <w:br/>
        <w:t xml:space="preserve">    // Count unvisited neighbors</w:t>
      </w:r>
      <w:r>
        <w:rPr>
          <w:rFonts w:ascii="Courier New" w:hAnsi="Courier New"/>
          <w:sz w:val="18"/>
        </w:rPr>
        <w:br/>
        <w:t xml:space="preserve">    degree = 0</w:t>
      </w:r>
      <w:r>
        <w:rPr>
          <w:rFonts w:ascii="Courier New" w:hAnsi="Courier New"/>
          <w:sz w:val="18"/>
        </w:rPr>
        <w:br/>
        <w:t xml:space="preserve">    for each knight_move</w:t>
      </w:r>
      <w:r>
        <w:rPr>
          <w:rFonts w:ascii="Courier New" w:hAnsi="Courier New"/>
          <w:sz w:val="18"/>
        </w:rPr>
        <w:t xml:space="preserve"> in KNIGHT_MOVES:</w:t>
      </w:r>
      <w:r>
        <w:rPr>
          <w:rFonts w:ascii="Courier New" w:hAnsi="Courier New"/>
          <w:sz w:val="18"/>
        </w:rPr>
        <w:br/>
        <w:t xml:space="preserve">        next_pos = position + knight_move</w:t>
      </w:r>
      <w:r>
        <w:rPr>
          <w:rFonts w:ascii="Courier New" w:hAnsi="Courier New"/>
          <w:sz w:val="18"/>
        </w:rPr>
        <w:br/>
        <w:t xml:space="preserve">        if is_valid(next_pos) and is_unvisited(next_pos):</w:t>
      </w:r>
      <w:r>
        <w:rPr>
          <w:rFonts w:ascii="Courier New" w:hAnsi="Courier New"/>
          <w:sz w:val="18"/>
        </w:rPr>
        <w:br/>
        <w:t xml:space="preserve">            degree++</w:t>
      </w:r>
      <w:r>
        <w:rPr>
          <w:rFonts w:ascii="Courier New" w:hAnsi="Courier New"/>
          <w:sz w:val="18"/>
        </w:rPr>
        <w:br/>
        <w:t xml:space="preserve">    return degree</w:t>
      </w:r>
      <w:r>
        <w:rPr>
          <w:rFonts w:ascii="Courier New" w:hAnsi="Courier New"/>
          <w:sz w:val="18"/>
        </w:rPr>
        <w:br/>
      </w:r>
      <w:r>
        <w:rPr>
          <w:rFonts w:ascii="Courier New" w:hAnsi="Courier New"/>
          <w:sz w:val="18"/>
        </w:rPr>
        <w:br/>
        <w:t>function would_isolate_neighbor(move):</w:t>
      </w:r>
      <w:r>
        <w:rPr>
          <w:rFonts w:ascii="Courier New" w:hAnsi="Courier New"/>
          <w:sz w:val="18"/>
        </w:rPr>
        <w:br/>
        <w:t xml:space="preserve">    // Temporarily mark as visited</w:t>
      </w:r>
      <w:r>
        <w:rPr>
          <w:rFonts w:ascii="Courier New" w:hAnsi="Courier New"/>
          <w:sz w:val="18"/>
        </w:rPr>
        <w:br/>
        <w:t xml:space="preserve">    board[move.x][move.y</w:t>
      </w:r>
      <w:r>
        <w:rPr>
          <w:rFonts w:ascii="Courier New" w:hAnsi="Courier New"/>
          <w:sz w:val="18"/>
        </w:rPr>
        <w:t>] = TEMPORARY</w:t>
      </w:r>
      <w:r>
        <w:rPr>
          <w:rFonts w:ascii="Courier New" w:hAnsi="Courier New"/>
          <w:sz w:val="18"/>
        </w:rPr>
        <w:br/>
      </w:r>
      <w:r>
        <w:rPr>
          <w:rFonts w:ascii="Courier New" w:hAnsi="Courier New"/>
          <w:sz w:val="18"/>
        </w:rPr>
        <w:br/>
        <w:t xml:space="preserve">    // Check if any neighbor would have zero degree</w:t>
      </w:r>
      <w:r>
        <w:rPr>
          <w:rFonts w:ascii="Courier New" w:hAnsi="Courier New"/>
          <w:sz w:val="18"/>
        </w:rPr>
        <w:br/>
        <w:t xml:space="preserve">    for each knight_move in KNIGHT_MOVES:</w:t>
      </w:r>
      <w:r>
        <w:rPr>
          <w:rFonts w:ascii="Courier New" w:hAnsi="Courier New"/>
          <w:sz w:val="18"/>
        </w:rPr>
        <w:br/>
        <w:t xml:space="preserve">        neighbor = move + knight_move</w:t>
      </w:r>
      <w:r>
        <w:rPr>
          <w:rFonts w:ascii="Courier New" w:hAnsi="Courier New"/>
          <w:sz w:val="18"/>
        </w:rPr>
        <w:br/>
        <w:t xml:space="preserve">        if is_valid(neighbor) and is_unvisited(neighbor):</w:t>
      </w:r>
      <w:r>
        <w:rPr>
          <w:rFonts w:ascii="Courier New" w:hAnsi="Courier New"/>
          <w:sz w:val="18"/>
        </w:rPr>
        <w:br/>
        <w:t xml:space="preserve">            if get_enhanced_degree(neighbor) == 0:</w:t>
      </w:r>
      <w:r>
        <w:rPr>
          <w:rFonts w:ascii="Courier New" w:hAnsi="Courier New"/>
          <w:sz w:val="18"/>
        </w:rPr>
        <w:br/>
      </w:r>
      <w:r>
        <w:rPr>
          <w:rFonts w:ascii="Courier New" w:hAnsi="Courier New"/>
          <w:sz w:val="18"/>
        </w:rPr>
        <w:t xml:space="preserve">                board[move.x][move.y] = UNVISITED</w:t>
      </w:r>
      <w:r>
        <w:rPr>
          <w:rFonts w:ascii="Courier New" w:hAnsi="Courier New"/>
          <w:sz w:val="18"/>
        </w:rPr>
        <w:br/>
        <w:t xml:space="preserve">                return true  // This move would isolate the neighbor</w:t>
      </w:r>
      <w:r>
        <w:rPr>
          <w:rFonts w:ascii="Courier New" w:hAnsi="Courier New"/>
          <w:sz w:val="18"/>
        </w:rPr>
        <w:br/>
      </w:r>
      <w:r>
        <w:rPr>
          <w:rFonts w:ascii="Courier New" w:hAnsi="Courier New"/>
          <w:sz w:val="18"/>
        </w:rPr>
        <w:br/>
        <w:t xml:space="preserve">    board[move.x][move.y] = UNVISITED</w:t>
      </w:r>
      <w:r>
        <w:rPr>
          <w:rFonts w:ascii="Courier New" w:hAnsi="Courier New"/>
          <w:sz w:val="18"/>
        </w:rPr>
        <w:br/>
        <w:t xml:space="preserve">    return false</w:t>
      </w:r>
      <w:r>
        <w:rPr>
          <w:rFonts w:ascii="Courier New" w:hAnsi="Courier New"/>
          <w:sz w:val="18"/>
        </w:rPr>
        <w:br/>
      </w:r>
    </w:p>
    <w:p w:rsidR="00B27F5F" w:rsidRDefault="00B27F5F"/>
    <w:p w:rsidR="00B27F5F" w:rsidRDefault="0075088E">
      <w:r>
        <w:t>Key Optimization Strategies:</w:t>
      </w:r>
    </w:p>
    <w:p w:rsidR="00B27F5F" w:rsidRDefault="0075088E">
      <w:pPr>
        <w:pStyle w:val="ListBullet"/>
      </w:pPr>
      <w:r>
        <w:rPr>
          <w:b/>
        </w:rPr>
        <w:t xml:space="preserve">Look-ahead Pruning: </w:t>
      </w:r>
      <w:r>
        <w:t xml:space="preserve">Detects and avoids moves that </w:t>
      </w:r>
      <w:r>
        <w:t>would create isolated squares</w:t>
      </w:r>
    </w:p>
    <w:p w:rsidR="00B27F5F" w:rsidRDefault="0075088E">
      <w:pPr>
        <w:pStyle w:val="ListBullet"/>
      </w:pPr>
      <w:r>
        <w:rPr>
          <w:b/>
        </w:rPr>
        <w:t xml:space="preserve">Enhanced Degree Calculation: </w:t>
      </w:r>
      <w:r>
        <w:t>Factors in move quality and historical success patterns</w:t>
      </w:r>
    </w:p>
    <w:p w:rsidR="00B27F5F" w:rsidRDefault="0075088E">
      <w:pPr>
        <w:pStyle w:val="ListBullet"/>
      </w:pPr>
      <w:r>
        <w:rPr>
          <w:b/>
        </w:rPr>
        <w:lastRenderedPageBreak/>
        <w:t xml:space="preserve">Timeout Management: </w:t>
      </w:r>
      <w:r>
        <w:t>Prevents infinite loops on unsolvable configurations</w:t>
      </w:r>
    </w:p>
    <w:p w:rsidR="00B27F5F" w:rsidRDefault="0075088E">
      <w:pPr>
        <w:pStyle w:val="ListBullet"/>
      </w:pPr>
      <w:r>
        <w:rPr>
          <w:b/>
        </w:rPr>
        <w:t xml:space="preserve">Early Solution Detection: </w:t>
      </w:r>
      <w:r>
        <w:t xml:space="preserve">Immediately returns when complete tour is </w:t>
      </w:r>
      <w:r>
        <w:t>found</w:t>
      </w:r>
    </w:p>
    <w:p w:rsidR="00B27F5F" w:rsidRDefault="0075088E">
      <w:r>
        <w:br w:type="page"/>
      </w:r>
    </w:p>
    <w:p w:rsidR="00B27F5F" w:rsidRDefault="0075088E">
      <w:pPr>
        <w:pStyle w:val="Heading2"/>
      </w:pPr>
      <w:r>
        <w:lastRenderedPageBreak/>
        <w:t>5.7 Level 4: Cultural Algorithm (Evolutionary Approach)</w:t>
      </w:r>
    </w:p>
    <w:p w:rsidR="00B27F5F" w:rsidRDefault="0075088E">
      <w:r>
        <w:t>The Cultural Algorithm represents a fundamentally different paradigm: instead of deterministic search, we use population-based evolution guided by accumulated cultural knowledge.</w:t>
      </w:r>
    </w:p>
    <w:p w:rsidR="00B27F5F" w:rsidRDefault="0075088E">
      <w:r>
        <w:t>Cultural Algo</w:t>
      </w:r>
      <w:r>
        <w:t>rithm Architecture:</w:t>
      </w:r>
    </w:p>
    <w:p w:rsidR="00B27F5F" w:rsidRDefault="0075088E">
      <w:r>
        <w:t>The algorithm maintains two parallel spaces:</w:t>
      </w:r>
    </w:p>
    <w:p w:rsidR="00B27F5F" w:rsidRDefault="0075088E">
      <w:pPr>
        <w:pStyle w:val="ListNumber"/>
      </w:pPr>
      <w:r>
        <w:rPr>
          <w:b/>
        </w:rPr>
        <w:t xml:space="preserve">Population Space: </w:t>
      </w:r>
      <w:r>
        <w:t>A set of candidate solutions (individuals) that evolve through selection, crossover, and mutation</w:t>
      </w:r>
    </w:p>
    <w:p w:rsidR="00B27F5F" w:rsidRDefault="0075088E">
      <w:pPr>
        <w:pStyle w:val="ListNumber"/>
      </w:pPr>
      <w:r>
        <w:rPr>
          <w:b/>
        </w:rPr>
        <w:t xml:space="preserve">Belief Space: </w:t>
      </w:r>
      <w:r>
        <w:t>Accumulated knowledge including transition quality, dangerous</w:t>
      </w:r>
      <w:r>
        <w:t xml:space="preserve"> patterns, good move sequences</w:t>
      </w:r>
    </w:p>
    <w:p w:rsidR="00B27F5F" w:rsidRDefault="0075088E">
      <w:r>
        <w:t>These spaces interact: the population contributes knowledge to the belief space, and the belief space guides population evolution.</w:t>
      </w:r>
    </w:p>
    <w:p w:rsidR="00B27F5F" w:rsidRDefault="0075088E">
      <w:pPr>
        <w:pStyle w:val="Heading3"/>
      </w:pPr>
      <w:r>
        <w:t>5.7.1 Belief Space Structure</w:t>
      </w:r>
    </w:p>
    <w:p w:rsidR="00B27F5F" w:rsidRDefault="0075088E">
      <w:r>
        <w:t>The belief space maintains three types of knowledge:</w:t>
      </w:r>
    </w:p>
    <w:p w:rsidR="00B27F5F" w:rsidRDefault="0075088E">
      <w:pPr>
        <w:pStyle w:val="ListBullet"/>
      </w:pPr>
      <w:r>
        <w:rPr>
          <w:b/>
        </w:rPr>
        <w:t xml:space="preserve">Normative Knowledge: </w:t>
      </w:r>
      <w:r>
        <w:t>Transition quality scores for move pairs (position1 → position2), updated based on fitness of individuals using these transitions</w:t>
      </w:r>
    </w:p>
    <w:p w:rsidR="00B27F5F" w:rsidRDefault="0075088E">
      <w:pPr>
        <w:pStyle w:val="ListBullet"/>
      </w:pPr>
      <w:r>
        <w:rPr>
          <w:b/>
        </w:rPr>
        <w:t xml:space="preserve">Situational Knowledge: </w:t>
      </w:r>
      <w:r>
        <w:t>Dangerous transitions that frequently lead to dead ends or low-fitness solutions</w:t>
      </w:r>
    </w:p>
    <w:p w:rsidR="00B27F5F" w:rsidRDefault="0075088E">
      <w:pPr>
        <w:pStyle w:val="ListBullet"/>
      </w:pPr>
      <w:r>
        <w:rPr>
          <w:b/>
        </w:rPr>
        <w:t>H</w:t>
      </w:r>
      <w:r>
        <w:rPr>
          <w:b/>
        </w:rPr>
        <w:t xml:space="preserve">istorical Knowledge: </w:t>
      </w:r>
      <w:r>
        <w:t>Best patterns and partial paths discovered across all generations</w:t>
      </w:r>
    </w:p>
    <w:p w:rsidR="00B27F5F" w:rsidRDefault="0075088E">
      <w:pPr>
        <w:pStyle w:val="Heading3"/>
      </w:pPr>
      <w:r>
        <w:t>5.7.2 Individual Representation</w:t>
      </w:r>
    </w:p>
    <w:p w:rsidR="00B27F5F" w:rsidRDefault="0075088E">
      <w:r>
        <w:t>Each individual in the population represents a potential knight's tour:</w:t>
      </w:r>
    </w:p>
    <w:p w:rsidR="00B27F5F" w:rsidRDefault="0075088E">
      <w:pPr>
        <w:shd w:val="clear" w:color="auto" w:fill="F0F0F0"/>
        <w:ind w:left="720" w:right="720"/>
      </w:pPr>
      <w:r>
        <w:rPr>
          <w:rFonts w:ascii="Courier New" w:hAnsi="Courier New"/>
          <w:sz w:val="18"/>
        </w:rPr>
        <w:br/>
        <w:t>Individual:</w:t>
      </w:r>
      <w:r>
        <w:rPr>
          <w:rFonts w:ascii="Courier New" w:hAnsi="Courier New"/>
          <w:sz w:val="18"/>
        </w:rPr>
        <w:br/>
        <w:t xml:space="preserve">    path: List of (x, y) positions</w:t>
      </w:r>
      <w:r>
        <w:rPr>
          <w:rFonts w:ascii="Courier New" w:hAnsi="Courier New"/>
          <w:sz w:val="18"/>
        </w:rPr>
        <w:br/>
        <w:t xml:space="preserve">    visited: Set </w:t>
      </w:r>
      <w:r>
        <w:rPr>
          <w:rFonts w:ascii="Courier New" w:hAnsi="Courier New"/>
          <w:sz w:val="18"/>
        </w:rPr>
        <w:t>of visited positions (for O(1) lookup)</w:t>
      </w:r>
      <w:r>
        <w:rPr>
          <w:rFonts w:ascii="Courier New" w:hAnsi="Courier New"/>
          <w:sz w:val="18"/>
        </w:rPr>
        <w:br/>
        <w:t xml:space="preserve">    fitness: Float value indicating solution quality</w:t>
      </w:r>
      <w:r>
        <w:rPr>
          <w:rFonts w:ascii="Courier New" w:hAnsi="Courier New"/>
          <w:sz w:val="18"/>
        </w:rPr>
        <w:br/>
      </w:r>
      <w:r>
        <w:rPr>
          <w:rFonts w:ascii="Courier New" w:hAnsi="Courier New"/>
          <w:sz w:val="18"/>
        </w:rPr>
        <w:br/>
        <w:t>Fitness Function:</w:t>
      </w:r>
      <w:r>
        <w:rPr>
          <w:rFonts w:ascii="Courier New" w:hAnsi="Courier New"/>
          <w:sz w:val="18"/>
        </w:rPr>
        <w:br/>
        <w:t xml:space="preserve">    fitness = unique_squares × 20</w:t>
      </w:r>
      <w:r>
        <w:rPr>
          <w:rFonts w:ascii="Courier New" w:hAnsi="Courier New"/>
          <w:sz w:val="18"/>
        </w:rPr>
        <w:br/>
      </w:r>
      <w:r>
        <w:rPr>
          <w:rFonts w:ascii="Courier New" w:hAnsi="Courier New"/>
          <w:sz w:val="18"/>
        </w:rPr>
        <w:br/>
        <w:t xml:space="preserve">    if complete_tour:</w:t>
      </w:r>
      <w:r>
        <w:rPr>
          <w:rFonts w:ascii="Courier New" w:hAnsi="Courier New"/>
          <w:sz w:val="18"/>
        </w:rPr>
        <w:br/>
        <w:t xml:space="preserve">        fitness += 500  // Completion bonus</w:t>
      </w:r>
      <w:r>
        <w:rPr>
          <w:rFonts w:ascii="Courier New" w:hAnsi="Courier New"/>
          <w:sz w:val="18"/>
        </w:rPr>
        <w:br/>
      </w:r>
      <w:r>
        <w:rPr>
          <w:rFonts w:ascii="Courier New" w:hAnsi="Courier New"/>
          <w:sz w:val="18"/>
        </w:rPr>
        <w:br/>
        <w:t xml:space="preserve">    fitness += legal_transitions × 10</w:t>
      </w:r>
      <w:r>
        <w:rPr>
          <w:rFonts w:ascii="Courier New" w:hAnsi="Courier New"/>
          <w:sz w:val="18"/>
        </w:rPr>
        <w:br/>
        <w:t xml:space="preserve">    f</w:t>
      </w:r>
      <w:r>
        <w:rPr>
          <w:rFonts w:ascii="Courier New" w:hAnsi="Courier New"/>
          <w:sz w:val="18"/>
        </w:rPr>
        <w:t>itness += consecutive_segments × 4</w:t>
      </w:r>
      <w:r>
        <w:rPr>
          <w:rFonts w:ascii="Courier New" w:hAnsi="Courier New"/>
          <w:sz w:val="18"/>
        </w:rPr>
        <w:br/>
        <w:t xml:space="preserve">    fitness += low_degree_visits × 5</w:t>
      </w:r>
      <w:r>
        <w:rPr>
          <w:rFonts w:ascii="Courier New" w:hAnsi="Courier New"/>
          <w:sz w:val="18"/>
        </w:rPr>
        <w:br/>
        <w:t xml:space="preserve">    fitness -= repeated_squares × 15  // Penalty</w:t>
      </w:r>
      <w:r>
        <w:rPr>
          <w:rFonts w:ascii="Courier New" w:hAnsi="Courier New"/>
          <w:sz w:val="18"/>
        </w:rPr>
        <w:br/>
      </w:r>
      <w:r>
        <w:rPr>
          <w:rFonts w:ascii="Courier New" w:hAnsi="Courier New"/>
          <w:sz w:val="18"/>
        </w:rPr>
        <w:br/>
        <w:t xml:space="preserve">    return fitness</w:t>
      </w:r>
      <w:r>
        <w:rPr>
          <w:rFonts w:ascii="Courier New" w:hAnsi="Courier New"/>
          <w:sz w:val="18"/>
        </w:rPr>
        <w:br/>
      </w:r>
    </w:p>
    <w:p w:rsidR="00B27F5F" w:rsidRDefault="00B27F5F"/>
    <w:p w:rsidR="00B27F5F" w:rsidRDefault="0075088E">
      <w:pPr>
        <w:pStyle w:val="Heading3"/>
      </w:pPr>
      <w:r>
        <w:lastRenderedPageBreak/>
        <w:t>5.7.3 Genetic Operators with Warnsdorff Integration</w:t>
      </w:r>
    </w:p>
    <w:p w:rsidR="00B27F5F" w:rsidRDefault="0075088E">
      <w:r>
        <w:t>1. Individual Creation:</w:t>
      </w:r>
    </w:p>
    <w:p w:rsidR="00B27F5F" w:rsidRDefault="0075088E">
      <w:pPr>
        <w:shd w:val="clear" w:color="auto" w:fill="F0F0F0"/>
        <w:ind w:left="720" w:right="720"/>
      </w:pPr>
      <w:r>
        <w:rPr>
          <w:rFonts w:ascii="Courier New" w:hAnsi="Courier New"/>
          <w:sz w:val="18"/>
        </w:rPr>
        <w:br/>
        <w:t>function create_individual(start_pos</w:t>
      </w:r>
      <w:r>
        <w:rPr>
          <w:rFonts w:ascii="Courier New" w:hAnsi="Courier New"/>
          <w:sz w:val="18"/>
        </w:rPr>
        <w:t>ition):</w:t>
      </w:r>
      <w:r>
        <w:rPr>
          <w:rFonts w:ascii="Courier New" w:hAnsi="Courier New"/>
          <w:sz w:val="18"/>
        </w:rPr>
        <w:br/>
        <w:t xml:space="preserve">    individual = new Individual()</w:t>
      </w:r>
      <w:r>
        <w:rPr>
          <w:rFonts w:ascii="Courier New" w:hAnsi="Courier New"/>
          <w:sz w:val="18"/>
        </w:rPr>
        <w:br/>
        <w:t xml:space="preserve">    current = start_position</w:t>
      </w:r>
      <w:r>
        <w:rPr>
          <w:rFonts w:ascii="Courier New" w:hAnsi="Courier New"/>
          <w:sz w:val="18"/>
        </w:rPr>
        <w:br/>
        <w:t xml:space="preserve">    individual.path.append(current)</w:t>
      </w:r>
      <w:r>
        <w:rPr>
          <w:rFonts w:ascii="Courier New" w:hAnsi="Courier New"/>
          <w:sz w:val="18"/>
        </w:rPr>
        <w:br/>
        <w:t xml:space="preserve">    individual.visited.add(current)</w:t>
      </w:r>
      <w:r>
        <w:rPr>
          <w:rFonts w:ascii="Courier New" w:hAnsi="Courier New"/>
          <w:sz w:val="18"/>
        </w:rPr>
        <w:br/>
      </w:r>
      <w:r>
        <w:rPr>
          <w:rFonts w:ascii="Courier New" w:hAnsi="Courier New"/>
          <w:sz w:val="18"/>
        </w:rPr>
        <w:br/>
        <w:t xml:space="preserve">    while length(individual.path) &lt; n² and attempts &lt; max_attempts:</w:t>
      </w:r>
      <w:r>
        <w:rPr>
          <w:rFonts w:ascii="Courier New" w:hAnsi="Courier New"/>
          <w:sz w:val="18"/>
        </w:rPr>
        <w:br/>
        <w:t xml:space="preserve">        valid_moves = get_valid_moves(curren</w:t>
      </w:r>
      <w:r>
        <w:rPr>
          <w:rFonts w:ascii="Courier New" w:hAnsi="Courier New"/>
          <w:sz w:val="18"/>
        </w:rPr>
        <w:t>t, individual.visited)</w:t>
      </w:r>
      <w:r>
        <w:rPr>
          <w:rFonts w:ascii="Courier New" w:hAnsi="Courier New"/>
          <w:sz w:val="18"/>
        </w:rPr>
        <w:br/>
      </w:r>
      <w:r>
        <w:rPr>
          <w:rFonts w:ascii="Courier New" w:hAnsi="Courier New"/>
          <w:sz w:val="18"/>
        </w:rPr>
        <w:br/>
        <w:t xml:space="preserve">        if empty(valid_moves):</w:t>
      </w:r>
      <w:r>
        <w:rPr>
          <w:rFonts w:ascii="Courier New" w:hAnsi="Courier New"/>
          <w:sz w:val="18"/>
        </w:rPr>
        <w:br/>
        <w:t xml:space="preserve">            break  // Dead end</w:t>
      </w:r>
      <w:r>
        <w:rPr>
          <w:rFonts w:ascii="Courier New" w:hAnsi="Courier New"/>
          <w:sz w:val="18"/>
        </w:rPr>
        <w:br/>
      </w:r>
      <w:r>
        <w:rPr>
          <w:rFonts w:ascii="Courier New" w:hAnsi="Courier New"/>
          <w:sz w:val="18"/>
        </w:rPr>
        <w:br/>
        <w:t xml:space="preserve">        if generation &gt; 5:  // Use Warnsdorff after initial generations</w:t>
      </w:r>
      <w:r>
        <w:rPr>
          <w:rFonts w:ascii="Courier New" w:hAnsi="Courier New"/>
          <w:sz w:val="18"/>
        </w:rPr>
        <w:br/>
        <w:t xml:space="preserve">            scored_moves = []</w:t>
      </w:r>
      <w:r>
        <w:rPr>
          <w:rFonts w:ascii="Courier New" w:hAnsi="Courier New"/>
          <w:sz w:val="18"/>
        </w:rPr>
        <w:br/>
        <w:t xml:space="preserve">            for move in valid_moves:</w:t>
      </w:r>
      <w:r>
        <w:rPr>
          <w:rFonts w:ascii="Courier New" w:hAnsi="Courier New"/>
          <w:sz w:val="18"/>
        </w:rPr>
        <w:br/>
        <w:t xml:space="preserve">                degree = get_d</w:t>
      </w:r>
      <w:r>
        <w:rPr>
          <w:rFonts w:ascii="Courier New" w:hAnsi="Courier New"/>
          <w:sz w:val="18"/>
        </w:rPr>
        <w:t>egree(move, individual.visited)</w:t>
      </w:r>
      <w:r>
        <w:rPr>
          <w:rFonts w:ascii="Courier New" w:hAnsi="Courier New"/>
          <w:sz w:val="18"/>
        </w:rPr>
        <w:br/>
        <w:t xml:space="preserve">                quality_bonus = belief_space.get_quality(current, move)</w:t>
      </w:r>
      <w:r>
        <w:rPr>
          <w:rFonts w:ascii="Courier New" w:hAnsi="Courier New"/>
          <w:sz w:val="18"/>
        </w:rPr>
        <w:br/>
        <w:t xml:space="preserve">                score = degree × 3 + quality_bonus + random(0, 0.5)</w:t>
      </w:r>
      <w:r>
        <w:rPr>
          <w:rFonts w:ascii="Courier New" w:hAnsi="Courier New"/>
          <w:sz w:val="18"/>
        </w:rPr>
        <w:br/>
        <w:t xml:space="preserve">                scored_moves.append((move, score))</w:t>
      </w:r>
      <w:r>
        <w:rPr>
          <w:rFonts w:ascii="Courier New" w:hAnsi="Courier New"/>
          <w:sz w:val="18"/>
        </w:rPr>
        <w:br/>
      </w:r>
      <w:r>
        <w:rPr>
          <w:rFonts w:ascii="Courier New" w:hAnsi="Courier New"/>
          <w:sz w:val="18"/>
        </w:rPr>
        <w:br/>
        <w:t xml:space="preserve">            sort(scored_moves by</w:t>
      </w:r>
      <w:r>
        <w:rPr>
          <w:rFonts w:ascii="Courier New" w:hAnsi="Courier New"/>
          <w:sz w:val="18"/>
        </w:rPr>
        <w:t xml:space="preserve"> score ascending)</w:t>
      </w:r>
      <w:r>
        <w:rPr>
          <w:rFonts w:ascii="Courier New" w:hAnsi="Courier New"/>
          <w:sz w:val="18"/>
        </w:rPr>
        <w:br/>
      </w:r>
      <w:r>
        <w:rPr>
          <w:rFonts w:ascii="Courier New" w:hAnsi="Courier New"/>
          <w:sz w:val="18"/>
        </w:rPr>
        <w:br/>
        <w:t xml:space="preserve">            // 70% choose lowest degree, 30% random for diversity</w:t>
      </w:r>
      <w:r>
        <w:rPr>
          <w:rFonts w:ascii="Courier New" w:hAnsi="Courier New"/>
          <w:sz w:val="18"/>
        </w:rPr>
        <w:br/>
        <w:t xml:space="preserve">            if random() &lt; 0.7:</w:t>
      </w:r>
      <w:r>
        <w:rPr>
          <w:rFonts w:ascii="Courier New" w:hAnsi="Courier New"/>
          <w:sz w:val="18"/>
        </w:rPr>
        <w:br/>
        <w:t xml:space="preserve">                next_move = scored_moves[0].move</w:t>
      </w:r>
      <w:r>
        <w:rPr>
          <w:rFonts w:ascii="Courier New" w:hAnsi="Courier New"/>
          <w:sz w:val="18"/>
        </w:rPr>
        <w:br/>
        <w:t xml:space="preserve">            else:</w:t>
      </w:r>
      <w:r>
        <w:rPr>
          <w:rFonts w:ascii="Courier New" w:hAnsi="Courier New"/>
          <w:sz w:val="18"/>
        </w:rPr>
        <w:br/>
        <w:t xml:space="preserve">                next_move = random_choice(scored_moves).move</w:t>
      </w:r>
      <w:r>
        <w:rPr>
          <w:rFonts w:ascii="Courier New" w:hAnsi="Courier New"/>
          <w:sz w:val="18"/>
        </w:rPr>
        <w:br/>
        <w:t xml:space="preserve">        else</w:t>
      </w:r>
      <w:r>
        <w:rPr>
          <w:rFonts w:ascii="Courier New" w:hAnsi="Courier New"/>
          <w:sz w:val="18"/>
        </w:rPr>
        <w:t>:</w:t>
      </w:r>
      <w:r>
        <w:rPr>
          <w:rFonts w:ascii="Courier New" w:hAnsi="Courier New"/>
          <w:sz w:val="18"/>
        </w:rPr>
        <w:br/>
        <w:t xml:space="preserve">            next_move = random_choice(valid_moves)</w:t>
      </w:r>
      <w:r>
        <w:rPr>
          <w:rFonts w:ascii="Courier New" w:hAnsi="Courier New"/>
          <w:sz w:val="18"/>
        </w:rPr>
        <w:br/>
      </w:r>
      <w:r>
        <w:rPr>
          <w:rFonts w:ascii="Courier New" w:hAnsi="Courier New"/>
          <w:sz w:val="18"/>
        </w:rPr>
        <w:br/>
        <w:t xml:space="preserve">        current = next_move</w:t>
      </w:r>
      <w:r>
        <w:rPr>
          <w:rFonts w:ascii="Courier New" w:hAnsi="Courier New"/>
          <w:sz w:val="18"/>
        </w:rPr>
        <w:br/>
        <w:t xml:space="preserve">        individual.path.append(current)</w:t>
      </w:r>
      <w:r>
        <w:rPr>
          <w:rFonts w:ascii="Courier New" w:hAnsi="Courier New"/>
          <w:sz w:val="18"/>
        </w:rPr>
        <w:br/>
        <w:t xml:space="preserve">        individual.visited.add(current)</w:t>
      </w:r>
      <w:r>
        <w:rPr>
          <w:rFonts w:ascii="Courier New" w:hAnsi="Courier New"/>
          <w:sz w:val="18"/>
        </w:rPr>
        <w:br/>
      </w:r>
      <w:r>
        <w:rPr>
          <w:rFonts w:ascii="Courier New" w:hAnsi="Courier New"/>
          <w:sz w:val="18"/>
        </w:rPr>
        <w:br/>
        <w:t xml:space="preserve">    individual.fitness = calculate_fitness(individual)</w:t>
      </w:r>
      <w:r>
        <w:rPr>
          <w:rFonts w:ascii="Courier New" w:hAnsi="Courier New"/>
          <w:sz w:val="18"/>
        </w:rPr>
        <w:br/>
        <w:t xml:space="preserve">    return individual</w:t>
      </w:r>
      <w:r>
        <w:rPr>
          <w:rFonts w:ascii="Courier New" w:hAnsi="Courier New"/>
          <w:sz w:val="18"/>
        </w:rPr>
        <w:br/>
      </w:r>
    </w:p>
    <w:p w:rsidR="00B27F5F" w:rsidRDefault="00B27F5F"/>
    <w:p w:rsidR="00B27F5F" w:rsidRDefault="0075088E">
      <w:r>
        <w:t>2. Crossover O</w:t>
      </w:r>
      <w:r>
        <w:t>peration:</w:t>
      </w:r>
    </w:p>
    <w:p w:rsidR="00B27F5F" w:rsidRDefault="0075088E">
      <w:pPr>
        <w:shd w:val="clear" w:color="auto" w:fill="F0F0F0"/>
        <w:ind w:left="720" w:right="720"/>
      </w:pPr>
      <w:r>
        <w:rPr>
          <w:rFonts w:ascii="Courier New" w:hAnsi="Courier New"/>
          <w:sz w:val="18"/>
        </w:rPr>
        <w:br/>
        <w:t>function crossover(parent1, parent2):</w:t>
      </w:r>
      <w:r>
        <w:rPr>
          <w:rFonts w:ascii="Courier New" w:hAnsi="Courier New"/>
          <w:sz w:val="18"/>
        </w:rPr>
        <w:br/>
        <w:t xml:space="preserve">    // Find common positions in both parents</w:t>
      </w:r>
      <w:r>
        <w:rPr>
          <w:rFonts w:ascii="Courier New" w:hAnsi="Courier New"/>
          <w:sz w:val="18"/>
        </w:rPr>
        <w:br/>
        <w:t xml:space="preserve">    common_positions = parent1.visited ∩ parent2.visited</w:t>
      </w:r>
      <w:r>
        <w:rPr>
          <w:rFonts w:ascii="Courier New" w:hAnsi="Courier New"/>
          <w:sz w:val="18"/>
        </w:rPr>
        <w:br/>
      </w:r>
      <w:r>
        <w:rPr>
          <w:rFonts w:ascii="Courier New" w:hAnsi="Courier New"/>
          <w:sz w:val="18"/>
        </w:rPr>
        <w:lastRenderedPageBreak/>
        <w:br/>
        <w:t xml:space="preserve">    if empty(common_positions):</w:t>
      </w:r>
      <w:r>
        <w:rPr>
          <w:rFonts w:ascii="Courier New" w:hAnsi="Courier New"/>
          <w:sz w:val="18"/>
        </w:rPr>
        <w:br/>
        <w:t xml:space="preserve">        return mutate(parent1)  // No crossover possible</w:t>
      </w:r>
      <w:r>
        <w:rPr>
          <w:rFonts w:ascii="Courier New" w:hAnsi="Courier New"/>
          <w:sz w:val="18"/>
        </w:rPr>
        <w:br/>
      </w:r>
      <w:r>
        <w:rPr>
          <w:rFonts w:ascii="Courier New" w:hAnsi="Courier New"/>
          <w:sz w:val="18"/>
        </w:rPr>
        <w:br/>
        <w:t xml:space="preserve">    crossover_</w:t>
      </w:r>
      <w:r>
        <w:rPr>
          <w:rFonts w:ascii="Courier New" w:hAnsi="Courier New"/>
          <w:sz w:val="18"/>
        </w:rPr>
        <w:t>point = random_choice(common_positions)</w:t>
      </w:r>
      <w:r>
        <w:rPr>
          <w:rFonts w:ascii="Courier New" w:hAnsi="Courier New"/>
          <w:sz w:val="18"/>
        </w:rPr>
        <w:br/>
      </w:r>
      <w:r>
        <w:rPr>
          <w:rFonts w:ascii="Courier New" w:hAnsi="Courier New"/>
          <w:sz w:val="18"/>
        </w:rPr>
        <w:br/>
        <w:t xml:space="preserve">    // Build child from parent1 until crossover point</w:t>
      </w:r>
      <w:r>
        <w:rPr>
          <w:rFonts w:ascii="Courier New" w:hAnsi="Courier New"/>
          <w:sz w:val="18"/>
        </w:rPr>
        <w:br/>
        <w:t xml:space="preserve">    child = new Individual()</w:t>
      </w:r>
      <w:r>
        <w:rPr>
          <w:rFonts w:ascii="Courier New" w:hAnsi="Courier New"/>
          <w:sz w:val="18"/>
        </w:rPr>
        <w:br/>
        <w:t xml:space="preserve">    for position in parent1.path:</w:t>
      </w:r>
      <w:r>
        <w:rPr>
          <w:rFonts w:ascii="Courier New" w:hAnsi="Courier New"/>
          <w:sz w:val="18"/>
        </w:rPr>
        <w:br/>
        <w:t xml:space="preserve">        child.path.append(position)</w:t>
      </w:r>
      <w:r>
        <w:rPr>
          <w:rFonts w:ascii="Courier New" w:hAnsi="Courier New"/>
          <w:sz w:val="18"/>
        </w:rPr>
        <w:br/>
        <w:t xml:space="preserve">        child.visited.add(position)</w:t>
      </w:r>
      <w:r>
        <w:rPr>
          <w:rFonts w:ascii="Courier New" w:hAnsi="Courier New"/>
          <w:sz w:val="18"/>
        </w:rPr>
        <w:br/>
        <w:t xml:space="preserve">        if position == cro</w:t>
      </w:r>
      <w:r>
        <w:rPr>
          <w:rFonts w:ascii="Courier New" w:hAnsi="Courier New"/>
          <w:sz w:val="18"/>
        </w:rPr>
        <w:t>ssover_point:</w:t>
      </w:r>
      <w:r>
        <w:rPr>
          <w:rFonts w:ascii="Courier New" w:hAnsi="Courier New"/>
          <w:sz w:val="18"/>
        </w:rPr>
        <w:br/>
        <w:t xml:space="preserve">            break</w:t>
      </w:r>
      <w:r>
        <w:rPr>
          <w:rFonts w:ascii="Courier New" w:hAnsi="Courier New"/>
          <w:sz w:val="18"/>
        </w:rPr>
        <w:br/>
      </w:r>
      <w:r>
        <w:rPr>
          <w:rFonts w:ascii="Courier New" w:hAnsi="Courier New"/>
          <w:sz w:val="18"/>
        </w:rPr>
        <w:br/>
        <w:t xml:space="preserve">    // Continue with Warnsdorff-guided exploration</w:t>
      </w:r>
      <w:r>
        <w:rPr>
          <w:rFonts w:ascii="Courier New" w:hAnsi="Courier New"/>
          <w:sz w:val="18"/>
        </w:rPr>
        <w:br/>
        <w:t xml:space="preserve">    current = crossover_point</w:t>
      </w:r>
      <w:r>
        <w:rPr>
          <w:rFonts w:ascii="Courier New" w:hAnsi="Courier New"/>
          <w:sz w:val="18"/>
        </w:rPr>
        <w:br/>
        <w:t xml:space="preserve">    while length(child.path) &lt; n² and attempts &lt; max_attempts:</w:t>
      </w:r>
      <w:r>
        <w:rPr>
          <w:rFonts w:ascii="Courier New" w:hAnsi="Courier New"/>
          <w:sz w:val="18"/>
        </w:rPr>
        <w:br/>
        <w:t xml:space="preserve">        valid_moves = get_valid_moves(current, child.visited)</w:t>
      </w:r>
      <w:r>
        <w:rPr>
          <w:rFonts w:ascii="Courier New" w:hAnsi="Courier New"/>
          <w:sz w:val="18"/>
        </w:rPr>
        <w:br/>
      </w:r>
      <w:r>
        <w:rPr>
          <w:rFonts w:ascii="Courier New" w:hAnsi="Courier New"/>
          <w:sz w:val="18"/>
        </w:rPr>
        <w:br/>
        <w:t xml:space="preserve">        if empty</w:t>
      </w:r>
      <w:r>
        <w:rPr>
          <w:rFonts w:ascii="Courier New" w:hAnsi="Courier New"/>
          <w:sz w:val="18"/>
        </w:rPr>
        <w:t>(valid_moves):</w:t>
      </w:r>
      <w:r>
        <w:rPr>
          <w:rFonts w:ascii="Courier New" w:hAnsi="Courier New"/>
          <w:sz w:val="18"/>
        </w:rPr>
        <w:br/>
        <w:t xml:space="preserve">            break</w:t>
      </w:r>
      <w:r>
        <w:rPr>
          <w:rFonts w:ascii="Courier New" w:hAnsi="Courier New"/>
          <w:sz w:val="18"/>
        </w:rPr>
        <w:br/>
      </w:r>
      <w:r>
        <w:rPr>
          <w:rFonts w:ascii="Courier New" w:hAnsi="Courier New"/>
          <w:sz w:val="18"/>
        </w:rPr>
        <w:br/>
        <w:t xml:space="preserve">        if generation &gt; 10:  // Enhanced Warnsdorff</w:t>
      </w:r>
      <w:r>
        <w:rPr>
          <w:rFonts w:ascii="Courier New" w:hAnsi="Courier New"/>
          <w:sz w:val="18"/>
        </w:rPr>
        <w:br/>
        <w:t xml:space="preserve">            scored_moves = []</w:t>
      </w:r>
      <w:r>
        <w:rPr>
          <w:rFonts w:ascii="Courier New" w:hAnsi="Courier New"/>
          <w:sz w:val="18"/>
        </w:rPr>
        <w:br/>
        <w:t xml:space="preserve">            for move in valid_moves:</w:t>
      </w:r>
      <w:r>
        <w:rPr>
          <w:rFonts w:ascii="Courier New" w:hAnsi="Courier New"/>
          <w:sz w:val="18"/>
        </w:rPr>
        <w:br/>
        <w:t xml:space="preserve">                degree = get_degree(move, child.visited)</w:t>
      </w:r>
      <w:r>
        <w:rPr>
          <w:rFonts w:ascii="Courier New" w:hAnsi="Courier New"/>
          <w:sz w:val="18"/>
        </w:rPr>
        <w:br/>
        <w:t xml:space="preserve">                quality_bonus = belief_space.g</w:t>
      </w:r>
      <w:r>
        <w:rPr>
          <w:rFonts w:ascii="Courier New" w:hAnsi="Courier New"/>
          <w:sz w:val="18"/>
        </w:rPr>
        <w:t>et_quality(current, move)</w:t>
      </w:r>
      <w:r>
        <w:rPr>
          <w:rFonts w:ascii="Courier New" w:hAnsi="Courier New"/>
          <w:sz w:val="18"/>
        </w:rPr>
        <w:br/>
        <w:t xml:space="preserve">                score = degree × 2 + quality_bonus + random(0, 0.3)</w:t>
      </w:r>
      <w:r>
        <w:rPr>
          <w:rFonts w:ascii="Courier New" w:hAnsi="Courier New"/>
          <w:sz w:val="18"/>
        </w:rPr>
        <w:br/>
        <w:t xml:space="preserve">                scored_moves.append((move, score))</w:t>
      </w:r>
      <w:r>
        <w:rPr>
          <w:rFonts w:ascii="Courier New" w:hAnsi="Courier New"/>
          <w:sz w:val="18"/>
        </w:rPr>
        <w:br/>
      </w:r>
      <w:r>
        <w:rPr>
          <w:rFonts w:ascii="Courier New" w:hAnsi="Courier New"/>
          <w:sz w:val="18"/>
        </w:rPr>
        <w:br/>
        <w:t xml:space="preserve">            sort(scored_moves by score ascending)</w:t>
      </w:r>
      <w:r>
        <w:rPr>
          <w:rFonts w:ascii="Courier New" w:hAnsi="Courier New"/>
          <w:sz w:val="18"/>
        </w:rPr>
        <w:br/>
      </w:r>
      <w:r>
        <w:rPr>
          <w:rFonts w:ascii="Courier New" w:hAnsi="Courier New"/>
          <w:sz w:val="18"/>
        </w:rPr>
        <w:br/>
        <w:t xml:space="preserve">            if random() &lt; 0.8:</w:t>
      </w:r>
      <w:r>
        <w:rPr>
          <w:rFonts w:ascii="Courier New" w:hAnsi="Courier New"/>
          <w:sz w:val="18"/>
        </w:rPr>
        <w:br/>
        <w:t xml:space="preserve">                next_move = </w:t>
      </w:r>
      <w:r>
        <w:rPr>
          <w:rFonts w:ascii="Courier New" w:hAnsi="Courier New"/>
          <w:sz w:val="18"/>
        </w:rPr>
        <w:t>scored_moves[0].move</w:t>
      </w:r>
      <w:r>
        <w:rPr>
          <w:rFonts w:ascii="Courier New" w:hAnsi="Courier New"/>
          <w:sz w:val="18"/>
        </w:rPr>
        <w:br/>
        <w:t xml:space="preserve">            else:</w:t>
      </w:r>
      <w:r>
        <w:rPr>
          <w:rFonts w:ascii="Courier New" w:hAnsi="Courier New"/>
          <w:sz w:val="18"/>
        </w:rPr>
        <w:br/>
        <w:t xml:space="preserve">                next_move = random_choice(scored_moves).move</w:t>
      </w:r>
      <w:r>
        <w:rPr>
          <w:rFonts w:ascii="Courier New" w:hAnsi="Courier New"/>
          <w:sz w:val="18"/>
        </w:rPr>
        <w:br/>
        <w:t xml:space="preserve">        else:</w:t>
      </w:r>
      <w:r>
        <w:rPr>
          <w:rFonts w:ascii="Courier New" w:hAnsi="Courier New"/>
          <w:sz w:val="18"/>
        </w:rPr>
        <w:br/>
        <w:t xml:space="preserve">            next_move = random_choice(valid_moves)</w:t>
      </w:r>
      <w:r>
        <w:rPr>
          <w:rFonts w:ascii="Courier New" w:hAnsi="Courier New"/>
          <w:sz w:val="18"/>
        </w:rPr>
        <w:br/>
      </w:r>
      <w:r>
        <w:rPr>
          <w:rFonts w:ascii="Courier New" w:hAnsi="Courier New"/>
          <w:sz w:val="18"/>
        </w:rPr>
        <w:br/>
        <w:t xml:space="preserve">        current = next_move</w:t>
      </w:r>
      <w:r>
        <w:rPr>
          <w:rFonts w:ascii="Courier New" w:hAnsi="Courier New"/>
          <w:sz w:val="18"/>
        </w:rPr>
        <w:br/>
        <w:t xml:space="preserve">        child.path.append(current)</w:t>
      </w:r>
      <w:r>
        <w:rPr>
          <w:rFonts w:ascii="Courier New" w:hAnsi="Courier New"/>
          <w:sz w:val="18"/>
        </w:rPr>
        <w:br/>
        <w:t xml:space="preserve">        child.visited.add(c</w:t>
      </w:r>
      <w:r>
        <w:rPr>
          <w:rFonts w:ascii="Courier New" w:hAnsi="Courier New"/>
          <w:sz w:val="18"/>
        </w:rPr>
        <w:t>urrent)</w:t>
      </w:r>
      <w:r>
        <w:rPr>
          <w:rFonts w:ascii="Courier New" w:hAnsi="Courier New"/>
          <w:sz w:val="18"/>
        </w:rPr>
        <w:br/>
      </w:r>
      <w:r>
        <w:rPr>
          <w:rFonts w:ascii="Courier New" w:hAnsi="Courier New"/>
          <w:sz w:val="18"/>
        </w:rPr>
        <w:br/>
        <w:t xml:space="preserve">    child.fitness = calculate_fitness(child)</w:t>
      </w:r>
      <w:r>
        <w:rPr>
          <w:rFonts w:ascii="Courier New" w:hAnsi="Courier New"/>
          <w:sz w:val="18"/>
        </w:rPr>
        <w:br/>
        <w:t xml:space="preserve">    return child</w:t>
      </w:r>
      <w:r>
        <w:rPr>
          <w:rFonts w:ascii="Courier New" w:hAnsi="Courier New"/>
          <w:sz w:val="18"/>
        </w:rPr>
        <w:br/>
      </w:r>
    </w:p>
    <w:p w:rsidR="00B27F5F" w:rsidRDefault="00B27F5F"/>
    <w:p w:rsidR="00B27F5F" w:rsidRDefault="0075088E">
      <w:r>
        <w:t>3. Mutation Operation:</w:t>
      </w:r>
    </w:p>
    <w:p w:rsidR="00B27F5F" w:rsidRDefault="0075088E">
      <w:pPr>
        <w:shd w:val="clear" w:color="auto" w:fill="F0F0F0"/>
        <w:ind w:left="720" w:right="720"/>
      </w:pPr>
      <w:r>
        <w:rPr>
          <w:rFonts w:ascii="Courier New" w:hAnsi="Courier New"/>
          <w:sz w:val="18"/>
        </w:rPr>
        <w:lastRenderedPageBreak/>
        <w:br/>
        <w:t>function mutate(individual):</w:t>
      </w:r>
      <w:r>
        <w:rPr>
          <w:rFonts w:ascii="Courier New" w:hAnsi="Courier New"/>
          <w:sz w:val="18"/>
        </w:rPr>
        <w:br/>
        <w:t xml:space="preserve">    mutation_point = random_int(0, length(individual.path) - 1)</w:t>
      </w:r>
      <w:r>
        <w:rPr>
          <w:rFonts w:ascii="Courier New" w:hAnsi="Courier New"/>
          <w:sz w:val="18"/>
        </w:rPr>
        <w:br/>
      </w:r>
      <w:r>
        <w:rPr>
          <w:rFonts w:ascii="Courier New" w:hAnsi="Courier New"/>
          <w:sz w:val="18"/>
        </w:rPr>
        <w:br/>
        <w:t xml:space="preserve">    // Keep path up to mutation point</w:t>
      </w:r>
      <w:r>
        <w:rPr>
          <w:rFonts w:ascii="Courier New" w:hAnsi="Courier New"/>
          <w:sz w:val="18"/>
        </w:rPr>
        <w:br/>
        <w:t xml:space="preserve">    mutated = new Individua</w:t>
      </w:r>
      <w:r>
        <w:rPr>
          <w:rFonts w:ascii="Courier New" w:hAnsi="Courier New"/>
          <w:sz w:val="18"/>
        </w:rPr>
        <w:t>l()</w:t>
      </w:r>
      <w:r>
        <w:rPr>
          <w:rFonts w:ascii="Courier New" w:hAnsi="Courier New"/>
          <w:sz w:val="18"/>
        </w:rPr>
        <w:br/>
        <w:t xml:space="preserve">    for i = 0 to mutation_point:</w:t>
      </w:r>
      <w:r>
        <w:rPr>
          <w:rFonts w:ascii="Courier New" w:hAnsi="Courier New"/>
          <w:sz w:val="18"/>
        </w:rPr>
        <w:br/>
        <w:t xml:space="preserve">        mutated.path.append(individual.path[i])</w:t>
      </w:r>
      <w:r>
        <w:rPr>
          <w:rFonts w:ascii="Courier New" w:hAnsi="Courier New"/>
          <w:sz w:val="18"/>
        </w:rPr>
        <w:br/>
        <w:t xml:space="preserve">        mutated.visited.add(individual.path[i])</w:t>
      </w:r>
      <w:r>
        <w:rPr>
          <w:rFonts w:ascii="Courier New" w:hAnsi="Courier New"/>
          <w:sz w:val="18"/>
        </w:rPr>
        <w:br/>
      </w:r>
      <w:r>
        <w:rPr>
          <w:rFonts w:ascii="Courier New" w:hAnsi="Courier New"/>
          <w:sz w:val="18"/>
        </w:rPr>
        <w:br/>
        <w:t xml:space="preserve">    current = individual.path[mutation_point]</w:t>
      </w:r>
      <w:r>
        <w:rPr>
          <w:rFonts w:ascii="Courier New" w:hAnsi="Courier New"/>
          <w:sz w:val="18"/>
        </w:rPr>
        <w:br/>
      </w:r>
      <w:r>
        <w:rPr>
          <w:rFonts w:ascii="Courier New" w:hAnsi="Courier New"/>
          <w:sz w:val="18"/>
        </w:rPr>
        <w:br/>
        <w:t xml:space="preserve">    // Continue with Warnsdorff-guided or belief-guided moves</w:t>
      </w:r>
      <w:r>
        <w:rPr>
          <w:rFonts w:ascii="Courier New" w:hAnsi="Courier New"/>
          <w:sz w:val="18"/>
        </w:rPr>
        <w:br/>
        <w:t xml:space="preserve">    while len</w:t>
      </w:r>
      <w:r>
        <w:rPr>
          <w:rFonts w:ascii="Courier New" w:hAnsi="Courier New"/>
          <w:sz w:val="18"/>
        </w:rPr>
        <w:t>gth(mutated.path) &lt; n² and attempts &lt; max_attempts:</w:t>
      </w:r>
      <w:r>
        <w:rPr>
          <w:rFonts w:ascii="Courier New" w:hAnsi="Courier New"/>
          <w:sz w:val="18"/>
        </w:rPr>
        <w:br/>
        <w:t xml:space="preserve">        valid_moves = get_valid_moves(current, mutated.visited)</w:t>
      </w:r>
      <w:r>
        <w:rPr>
          <w:rFonts w:ascii="Courier New" w:hAnsi="Courier New"/>
          <w:sz w:val="18"/>
        </w:rPr>
        <w:br/>
      </w:r>
      <w:r>
        <w:rPr>
          <w:rFonts w:ascii="Courier New" w:hAnsi="Courier New"/>
          <w:sz w:val="18"/>
        </w:rPr>
        <w:br/>
        <w:t xml:space="preserve">        if empty(valid_moves):</w:t>
      </w:r>
      <w:r>
        <w:rPr>
          <w:rFonts w:ascii="Courier New" w:hAnsi="Courier New"/>
          <w:sz w:val="18"/>
        </w:rPr>
        <w:br/>
        <w:t xml:space="preserve">            break</w:t>
      </w:r>
      <w:r>
        <w:rPr>
          <w:rFonts w:ascii="Courier New" w:hAnsi="Courier New"/>
          <w:sz w:val="18"/>
        </w:rPr>
        <w:br/>
      </w:r>
      <w:r>
        <w:rPr>
          <w:rFonts w:ascii="Courier New" w:hAnsi="Courier New"/>
          <w:sz w:val="18"/>
        </w:rPr>
        <w:br/>
        <w:t xml:space="preserve">        if generation &gt; 10 and random() &lt; 0.7:</w:t>
      </w:r>
      <w:r>
        <w:rPr>
          <w:rFonts w:ascii="Courier New" w:hAnsi="Courier New"/>
          <w:sz w:val="18"/>
        </w:rPr>
        <w:br/>
        <w:t xml:space="preserve">            // Try belief space suggestion</w:t>
      </w:r>
      <w:r>
        <w:rPr>
          <w:rFonts w:ascii="Courier New" w:hAnsi="Courier New"/>
          <w:sz w:val="18"/>
        </w:rPr>
        <w:t xml:space="preserve"> first</w:t>
      </w:r>
      <w:r>
        <w:rPr>
          <w:rFonts w:ascii="Courier New" w:hAnsi="Courier New"/>
          <w:sz w:val="18"/>
        </w:rPr>
        <w:br/>
        <w:t xml:space="preserve">            suggested = belief_space.get_suggested_move(current, mutated.visited)</w:t>
      </w:r>
      <w:r>
        <w:rPr>
          <w:rFonts w:ascii="Courier New" w:hAnsi="Courier New"/>
          <w:sz w:val="18"/>
        </w:rPr>
        <w:br/>
      </w:r>
      <w:r>
        <w:rPr>
          <w:rFonts w:ascii="Courier New" w:hAnsi="Courier New"/>
          <w:sz w:val="18"/>
        </w:rPr>
        <w:br/>
        <w:t xml:space="preserve">            if suggested exists:</w:t>
      </w:r>
      <w:r>
        <w:rPr>
          <w:rFonts w:ascii="Courier New" w:hAnsi="Courier New"/>
          <w:sz w:val="18"/>
        </w:rPr>
        <w:br/>
        <w:t xml:space="preserve">                next_move = suggested</w:t>
      </w:r>
      <w:r>
        <w:rPr>
          <w:rFonts w:ascii="Courier New" w:hAnsi="Courier New"/>
          <w:sz w:val="18"/>
        </w:rPr>
        <w:br/>
        <w:t xml:space="preserve">            else:</w:t>
      </w:r>
      <w:r>
        <w:rPr>
          <w:rFonts w:ascii="Courier New" w:hAnsi="Courier New"/>
          <w:sz w:val="18"/>
        </w:rPr>
        <w:br/>
        <w:t xml:space="preserve">                // Use Warnsdorff</w:t>
      </w:r>
      <w:r>
        <w:rPr>
          <w:rFonts w:ascii="Courier New" w:hAnsi="Courier New"/>
          <w:sz w:val="18"/>
        </w:rPr>
        <w:br/>
        <w:t xml:space="preserve">                scored_moves = []</w:t>
      </w:r>
      <w:r>
        <w:rPr>
          <w:rFonts w:ascii="Courier New" w:hAnsi="Courier New"/>
          <w:sz w:val="18"/>
        </w:rPr>
        <w:br/>
        <w:t xml:space="preserve">         </w:t>
      </w:r>
      <w:r>
        <w:rPr>
          <w:rFonts w:ascii="Courier New" w:hAnsi="Courier New"/>
          <w:sz w:val="18"/>
        </w:rPr>
        <w:t xml:space="preserve">       for move in valid_moves:</w:t>
      </w:r>
      <w:r>
        <w:rPr>
          <w:rFonts w:ascii="Courier New" w:hAnsi="Courier New"/>
          <w:sz w:val="18"/>
        </w:rPr>
        <w:br/>
        <w:t xml:space="preserve">                    degree = get_degree(move, mutated.visited)</w:t>
      </w:r>
      <w:r>
        <w:rPr>
          <w:rFonts w:ascii="Courier New" w:hAnsi="Courier New"/>
          <w:sz w:val="18"/>
        </w:rPr>
        <w:br/>
        <w:t xml:space="preserve">                    quality_bonus = belief_space.get_quality(current, move)</w:t>
      </w:r>
      <w:r>
        <w:rPr>
          <w:rFonts w:ascii="Courier New" w:hAnsi="Courier New"/>
          <w:sz w:val="18"/>
        </w:rPr>
        <w:br/>
        <w:t xml:space="preserve">                    score = degree × 2 + quality_bonus</w:t>
      </w:r>
      <w:r>
        <w:rPr>
          <w:rFonts w:ascii="Courier New" w:hAnsi="Courier New"/>
          <w:sz w:val="18"/>
        </w:rPr>
        <w:br/>
        <w:t xml:space="preserve">                    scored_mov</w:t>
      </w:r>
      <w:r>
        <w:rPr>
          <w:rFonts w:ascii="Courier New" w:hAnsi="Courier New"/>
          <w:sz w:val="18"/>
        </w:rPr>
        <w:t>es.append((move, score))</w:t>
      </w:r>
      <w:r>
        <w:rPr>
          <w:rFonts w:ascii="Courier New" w:hAnsi="Courier New"/>
          <w:sz w:val="18"/>
        </w:rPr>
        <w:br/>
      </w:r>
      <w:r>
        <w:rPr>
          <w:rFonts w:ascii="Courier New" w:hAnsi="Courier New"/>
          <w:sz w:val="18"/>
        </w:rPr>
        <w:br/>
        <w:t xml:space="preserve">                sort(scored_moves by score ascending)</w:t>
      </w:r>
      <w:r>
        <w:rPr>
          <w:rFonts w:ascii="Courier New" w:hAnsi="Courier New"/>
          <w:sz w:val="18"/>
        </w:rPr>
        <w:br/>
      </w:r>
      <w:r>
        <w:rPr>
          <w:rFonts w:ascii="Courier New" w:hAnsi="Courier New"/>
          <w:sz w:val="18"/>
        </w:rPr>
        <w:br/>
        <w:t xml:space="preserve">                if random() &lt; 0.75:</w:t>
      </w:r>
      <w:r>
        <w:rPr>
          <w:rFonts w:ascii="Courier New" w:hAnsi="Courier New"/>
          <w:sz w:val="18"/>
        </w:rPr>
        <w:br/>
        <w:t xml:space="preserve">                    next_move = scored_moves[0].move</w:t>
      </w:r>
      <w:r>
        <w:rPr>
          <w:rFonts w:ascii="Courier New" w:hAnsi="Courier New"/>
          <w:sz w:val="18"/>
        </w:rPr>
        <w:br/>
        <w:t xml:space="preserve">                else:</w:t>
      </w:r>
      <w:r>
        <w:rPr>
          <w:rFonts w:ascii="Courier New" w:hAnsi="Courier New"/>
          <w:sz w:val="18"/>
        </w:rPr>
        <w:br/>
        <w:t xml:space="preserve">                    next_move = random_choice(scored_moves).move</w:t>
      </w:r>
      <w:r>
        <w:rPr>
          <w:rFonts w:ascii="Courier New" w:hAnsi="Courier New"/>
          <w:sz w:val="18"/>
        </w:rPr>
        <w:br/>
        <w:t xml:space="preserve">        else:</w:t>
      </w:r>
      <w:r>
        <w:rPr>
          <w:rFonts w:ascii="Courier New" w:hAnsi="Courier New"/>
          <w:sz w:val="18"/>
        </w:rPr>
        <w:br/>
        <w:t xml:space="preserve">            next_move = random_choice(valid_moves)</w:t>
      </w:r>
      <w:r>
        <w:rPr>
          <w:rFonts w:ascii="Courier New" w:hAnsi="Courier New"/>
          <w:sz w:val="18"/>
        </w:rPr>
        <w:br/>
      </w:r>
      <w:r>
        <w:rPr>
          <w:rFonts w:ascii="Courier New" w:hAnsi="Courier New"/>
          <w:sz w:val="18"/>
        </w:rPr>
        <w:br/>
        <w:t xml:space="preserve">        current = next_move</w:t>
      </w:r>
      <w:r>
        <w:rPr>
          <w:rFonts w:ascii="Courier New" w:hAnsi="Courier New"/>
          <w:sz w:val="18"/>
        </w:rPr>
        <w:br/>
        <w:t xml:space="preserve">        mutated.path.append(current)</w:t>
      </w:r>
      <w:r>
        <w:rPr>
          <w:rFonts w:ascii="Courier New" w:hAnsi="Courier New"/>
          <w:sz w:val="18"/>
        </w:rPr>
        <w:br/>
        <w:t xml:space="preserve">        mutated.visited.add(current)</w:t>
      </w:r>
      <w:r>
        <w:rPr>
          <w:rFonts w:ascii="Courier New" w:hAnsi="Courier New"/>
          <w:sz w:val="18"/>
        </w:rPr>
        <w:br/>
      </w:r>
      <w:r>
        <w:rPr>
          <w:rFonts w:ascii="Courier New" w:hAnsi="Courier New"/>
          <w:sz w:val="18"/>
        </w:rPr>
        <w:br/>
        <w:t xml:space="preserve">    mutated.fitness = calculate_fitness(mutated)</w:t>
      </w:r>
      <w:r>
        <w:rPr>
          <w:rFonts w:ascii="Courier New" w:hAnsi="Courier New"/>
          <w:sz w:val="18"/>
        </w:rPr>
        <w:br/>
        <w:t xml:space="preserve">    return mutated</w:t>
      </w:r>
      <w:r>
        <w:rPr>
          <w:rFonts w:ascii="Courier New" w:hAnsi="Courier New"/>
          <w:sz w:val="18"/>
        </w:rPr>
        <w:br/>
      </w:r>
    </w:p>
    <w:p w:rsidR="00B27F5F" w:rsidRDefault="00B27F5F"/>
    <w:p w:rsidR="00B27F5F" w:rsidRDefault="0075088E">
      <w:pPr>
        <w:pStyle w:val="Heading3"/>
      </w:pPr>
      <w:r>
        <w:lastRenderedPageBreak/>
        <w:t>5.7.4 Main Cultu</w:t>
      </w:r>
      <w:r>
        <w:t>ral Algorithm Loop</w:t>
      </w:r>
    </w:p>
    <w:p w:rsidR="00B27F5F" w:rsidRDefault="0075088E">
      <w:r>
        <w:t>Pseudocode for Level 4 Cultural Algorithm:</w:t>
      </w:r>
    </w:p>
    <w:p w:rsidR="00B27F5F" w:rsidRDefault="0075088E">
      <w:pPr>
        <w:shd w:val="clear" w:color="auto" w:fill="F0F0F0"/>
        <w:ind w:left="720" w:right="720"/>
      </w:pPr>
      <w:r>
        <w:rPr>
          <w:rFonts w:ascii="Courier New" w:hAnsi="Courier New"/>
          <w:sz w:val="18"/>
        </w:rPr>
        <w:br/>
        <w:t>function CulturalAlgorithm(board_size, population_size, max_generations):</w:t>
      </w:r>
      <w:r>
        <w:rPr>
          <w:rFonts w:ascii="Courier New" w:hAnsi="Courier New"/>
          <w:sz w:val="18"/>
        </w:rPr>
        <w:br/>
        <w:t xml:space="preserve">    // Initialize</w:t>
      </w:r>
      <w:r>
        <w:rPr>
          <w:rFonts w:ascii="Courier New" w:hAnsi="Courier New"/>
          <w:sz w:val="18"/>
        </w:rPr>
        <w:br/>
        <w:t xml:space="preserve">    population = create_initial_population(population_size)</w:t>
      </w:r>
      <w:r>
        <w:rPr>
          <w:rFonts w:ascii="Courier New" w:hAnsi="Courier New"/>
          <w:sz w:val="18"/>
        </w:rPr>
        <w:br/>
        <w:t xml:space="preserve">    belief_space = new BeliefSpace()</w:t>
      </w:r>
      <w:r>
        <w:rPr>
          <w:rFonts w:ascii="Courier New" w:hAnsi="Courier New"/>
          <w:sz w:val="18"/>
        </w:rPr>
        <w:br/>
        <w:t xml:space="preserve">    </w:t>
      </w:r>
      <w:r>
        <w:rPr>
          <w:rFonts w:ascii="Courier New" w:hAnsi="Courier New"/>
          <w:sz w:val="18"/>
        </w:rPr>
        <w:t>generation = 0</w:t>
      </w:r>
      <w:r>
        <w:rPr>
          <w:rFonts w:ascii="Courier New" w:hAnsi="Courier New"/>
          <w:sz w:val="18"/>
        </w:rPr>
        <w:br/>
        <w:t xml:space="preserve">    best_solution = null</w:t>
      </w:r>
      <w:r>
        <w:rPr>
          <w:rFonts w:ascii="Courier New" w:hAnsi="Courier New"/>
          <w:sz w:val="18"/>
        </w:rPr>
        <w:br/>
      </w:r>
      <w:r>
        <w:rPr>
          <w:rFonts w:ascii="Courier New" w:hAnsi="Courier New"/>
          <w:sz w:val="18"/>
        </w:rPr>
        <w:br/>
        <w:t xml:space="preserve">    while generation &lt; max_generations and not solution_found:</w:t>
      </w:r>
      <w:r>
        <w:rPr>
          <w:rFonts w:ascii="Courier New" w:hAnsi="Courier New"/>
          <w:sz w:val="18"/>
        </w:rPr>
        <w:br/>
        <w:t xml:space="preserve">        // Evaluate fitness</w:t>
      </w:r>
      <w:r>
        <w:rPr>
          <w:rFonts w:ascii="Courier New" w:hAnsi="Courier New"/>
          <w:sz w:val="18"/>
        </w:rPr>
        <w:br/>
        <w:t xml:space="preserve">        for each individual in population:</w:t>
      </w:r>
      <w:r>
        <w:rPr>
          <w:rFonts w:ascii="Courier New" w:hAnsi="Courier New"/>
          <w:sz w:val="18"/>
        </w:rPr>
        <w:br/>
        <w:t xml:space="preserve">            individual.fitness = calculate_fitness(individual)</w:t>
      </w:r>
      <w:r>
        <w:rPr>
          <w:rFonts w:ascii="Courier New" w:hAnsi="Courier New"/>
          <w:sz w:val="18"/>
        </w:rPr>
        <w:br/>
      </w:r>
      <w:r>
        <w:rPr>
          <w:rFonts w:ascii="Courier New" w:hAnsi="Courier New"/>
          <w:sz w:val="18"/>
        </w:rPr>
        <w:br/>
        <w:t xml:space="preserve">        // Sort b</w:t>
      </w:r>
      <w:r>
        <w:rPr>
          <w:rFonts w:ascii="Courier New" w:hAnsi="Courier New"/>
          <w:sz w:val="18"/>
        </w:rPr>
        <w:t>y fitness (descending)</w:t>
      </w:r>
      <w:r>
        <w:rPr>
          <w:rFonts w:ascii="Courier New" w:hAnsi="Courier New"/>
          <w:sz w:val="18"/>
        </w:rPr>
        <w:br/>
        <w:t xml:space="preserve">        sort(population by fitness descending)</w:t>
      </w:r>
      <w:r>
        <w:rPr>
          <w:rFonts w:ascii="Courier New" w:hAnsi="Courier New"/>
          <w:sz w:val="18"/>
        </w:rPr>
        <w:br/>
      </w:r>
      <w:r>
        <w:rPr>
          <w:rFonts w:ascii="Courier New" w:hAnsi="Courier New"/>
          <w:sz w:val="18"/>
        </w:rPr>
        <w:br/>
        <w:t xml:space="preserve">        // Update best solution</w:t>
      </w:r>
      <w:r>
        <w:rPr>
          <w:rFonts w:ascii="Courier New" w:hAnsi="Courier New"/>
          <w:sz w:val="18"/>
        </w:rPr>
        <w:br/>
        <w:t xml:space="preserve">        if population[0].fitness &gt; best_solution.fitness:</w:t>
      </w:r>
      <w:r>
        <w:rPr>
          <w:rFonts w:ascii="Courier New" w:hAnsi="Courier New"/>
          <w:sz w:val="18"/>
        </w:rPr>
        <w:br/>
        <w:t xml:space="preserve">            best_solution = population[0].copy()</w:t>
      </w:r>
      <w:r>
        <w:rPr>
          <w:rFonts w:ascii="Courier New" w:hAnsi="Courier New"/>
          <w:sz w:val="18"/>
        </w:rPr>
        <w:br/>
      </w:r>
      <w:r>
        <w:rPr>
          <w:rFonts w:ascii="Courier New" w:hAnsi="Courier New"/>
          <w:sz w:val="18"/>
        </w:rPr>
        <w:br/>
        <w:t xml:space="preserve">        // Check termination</w:t>
      </w:r>
      <w:r>
        <w:rPr>
          <w:rFonts w:ascii="Courier New" w:hAnsi="Courier New"/>
          <w:sz w:val="18"/>
        </w:rPr>
        <w:br/>
        <w:t xml:space="preserve">        if best_</w:t>
      </w:r>
      <w:r>
        <w:rPr>
          <w:rFonts w:ascii="Courier New" w:hAnsi="Courier New"/>
          <w:sz w:val="18"/>
        </w:rPr>
        <w:t>solution.fitness &gt;= completion_threshold:</w:t>
      </w:r>
      <w:r>
        <w:rPr>
          <w:rFonts w:ascii="Courier New" w:hAnsi="Courier New"/>
          <w:sz w:val="18"/>
        </w:rPr>
        <w:br/>
        <w:t xml:space="preserve">            return SUCCESS, best_solution</w:t>
      </w:r>
      <w:r>
        <w:rPr>
          <w:rFonts w:ascii="Courier New" w:hAnsi="Courier New"/>
          <w:sz w:val="18"/>
        </w:rPr>
        <w:br/>
      </w:r>
      <w:r>
        <w:rPr>
          <w:rFonts w:ascii="Courier New" w:hAnsi="Courier New"/>
          <w:sz w:val="18"/>
        </w:rPr>
        <w:br/>
        <w:t xml:space="preserve">        // Update belief space from top performers</w:t>
      </w:r>
      <w:r>
        <w:rPr>
          <w:rFonts w:ascii="Courier New" w:hAnsi="Courier New"/>
          <w:sz w:val="18"/>
        </w:rPr>
        <w:br/>
        <w:t xml:space="preserve">        top_performers = population[0 : population_size × 0.2]</w:t>
      </w:r>
      <w:r>
        <w:rPr>
          <w:rFonts w:ascii="Courier New" w:hAnsi="Courier New"/>
          <w:sz w:val="18"/>
        </w:rPr>
        <w:br/>
        <w:t xml:space="preserve">        for individual in top_performers:</w:t>
      </w:r>
      <w:r>
        <w:rPr>
          <w:rFonts w:ascii="Courier New" w:hAnsi="Courier New"/>
          <w:sz w:val="18"/>
        </w:rPr>
        <w:br/>
        <w:t xml:space="preserve">            bel</w:t>
      </w:r>
      <w:r>
        <w:rPr>
          <w:rFonts w:ascii="Courier New" w:hAnsi="Courier New"/>
          <w:sz w:val="18"/>
        </w:rPr>
        <w:t>ief_space.update(individual)</w:t>
      </w:r>
      <w:r>
        <w:rPr>
          <w:rFonts w:ascii="Courier New" w:hAnsi="Courier New"/>
          <w:sz w:val="18"/>
        </w:rPr>
        <w:br/>
      </w:r>
      <w:r>
        <w:rPr>
          <w:rFonts w:ascii="Courier New" w:hAnsi="Courier New"/>
          <w:sz w:val="18"/>
        </w:rPr>
        <w:br/>
        <w:t xml:space="preserve">        // Create next generation</w:t>
      </w:r>
      <w:r>
        <w:rPr>
          <w:rFonts w:ascii="Courier New" w:hAnsi="Courier New"/>
          <w:sz w:val="18"/>
        </w:rPr>
        <w:br/>
        <w:t xml:space="preserve">        next_generation = []</w:t>
      </w:r>
      <w:r>
        <w:rPr>
          <w:rFonts w:ascii="Courier New" w:hAnsi="Courier New"/>
          <w:sz w:val="18"/>
        </w:rPr>
        <w:br/>
      </w:r>
      <w:r>
        <w:rPr>
          <w:rFonts w:ascii="Courier New" w:hAnsi="Courier New"/>
          <w:sz w:val="18"/>
        </w:rPr>
        <w:br/>
        <w:t xml:space="preserve">        // Elitism: keep top 10%</w:t>
      </w:r>
      <w:r>
        <w:rPr>
          <w:rFonts w:ascii="Courier New" w:hAnsi="Courier New"/>
          <w:sz w:val="18"/>
        </w:rPr>
        <w:br/>
        <w:t xml:space="preserve">        elite_count = population_size × 0.1</w:t>
      </w:r>
      <w:r>
        <w:rPr>
          <w:rFonts w:ascii="Courier New" w:hAnsi="Courier New"/>
          <w:sz w:val="18"/>
        </w:rPr>
        <w:br/>
        <w:t xml:space="preserve">        for i = 0 to elite_count:</w:t>
      </w:r>
      <w:r>
        <w:rPr>
          <w:rFonts w:ascii="Courier New" w:hAnsi="Courier New"/>
          <w:sz w:val="18"/>
        </w:rPr>
        <w:br/>
        <w:t xml:space="preserve">            next_generation.append(population[i])</w:t>
      </w:r>
      <w:r>
        <w:rPr>
          <w:rFonts w:ascii="Courier New" w:hAnsi="Courier New"/>
          <w:sz w:val="18"/>
        </w:rPr>
        <w:br/>
      </w:r>
      <w:r>
        <w:rPr>
          <w:rFonts w:ascii="Courier New" w:hAnsi="Courier New"/>
          <w:sz w:val="18"/>
        </w:rPr>
        <w:br/>
      </w:r>
      <w:r>
        <w:rPr>
          <w:rFonts w:ascii="Courier New" w:hAnsi="Courier New"/>
          <w:sz w:val="18"/>
        </w:rPr>
        <w:t xml:space="preserve">        // Generate offspring</w:t>
      </w:r>
      <w:r>
        <w:rPr>
          <w:rFonts w:ascii="Courier New" w:hAnsi="Courier New"/>
          <w:sz w:val="18"/>
        </w:rPr>
        <w:br/>
        <w:t xml:space="preserve">        while length(next_generation) &lt; population_size:</w:t>
      </w:r>
      <w:r>
        <w:rPr>
          <w:rFonts w:ascii="Courier New" w:hAnsi="Courier New"/>
          <w:sz w:val="18"/>
        </w:rPr>
        <w:br/>
        <w:t xml:space="preserve">            operation = random()</w:t>
      </w:r>
      <w:r>
        <w:rPr>
          <w:rFonts w:ascii="Courier New" w:hAnsi="Courier New"/>
          <w:sz w:val="18"/>
        </w:rPr>
        <w:br/>
      </w:r>
      <w:r>
        <w:rPr>
          <w:rFonts w:ascii="Courier New" w:hAnsi="Courier New"/>
          <w:sz w:val="18"/>
        </w:rPr>
        <w:br/>
        <w:t xml:space="preserve">            if operation &lt; 0.6:  // 60% crossover</w:t>
      </w:r>
      <w:r>
        <w:rPr>
          <w:rFonts w:ascii="Courier New" w:hAnsi="Courier New"/>
          <w:sz w:val="18"/>
        </w:rPr>
        <w:br/>
        <w:t xml:space="preserve">                parent1 = tournament_selection(population)</w:t>
      </w:r>
      <w:r>
        <w:rPr>
          <w:rFonts w:ascii="Courier New" w:hAnsi="Courier New"/>
          <w:sz w:val="18"/>
        </w:rPr>
        <w:br/>
        <w:t xml:space="preserve">                parent2 = </w:t>
      </w:r>
      <w:r>
        <w:rPr>
          <w:rFonts w:ascii="Courier New" w:hAnsi="Courier New"/>
          <w:sz w:val="18"/>
        </w:rPr>
        <w:t>tournament_selection(population)</w:t>
      </w:r>
      <w:r>
        <w:rPr>
          <w:rFonts w:ascii="Courier New" w:hAnsi="Courier New"/>
          <w:sz w:val="18"/>
        </w:rPr>
        <w:br/>
        <w:t xml:space="preserve">                offspring = crossover(parent1, parent2)</w:t>
      </w:r>
      <w:r>
        <w:rPr>
          <w:rFonts w:ascii="Courier New" w:hAnsi="Courier New"/>
          <w:sz w:val="18"/>
        </w:rPr>
        <w:br/>
        <w:t xml:space="preserve">            elif operation &lt; 0.9:  // 30% mutation</w:t>
      </w:r>
      <w:r>
        <w:rPr>
          <w:rFonts w:ascii="Courier New" w:hAnsi="Courier New"/>
          <w:sz w:val="18"/>
        </w:rPr>
        <w:br/>
        <w:t xml:space="preserve">                parent = tournament_selection(population)</w:t>
      </w:r>
      <w:r>
        <w:rPr>
          <w:rFonts w:ascii="Courier New" w:hAnsi="Courier New"/>
          <w:sz w:val="18"/>
        </w:rPr>
        <w:br/>
        <w:t xml:space="preserve">                offspring = mutate(parent)</w:t>
      </w:r>
      <w:r>
        <w:rPr>
          <w:rFonts w:ascii="Courier New" w:hAnsi="Courier New"/>
          <w:sz w:val="18"/>
        </w:rPr>
        <w:br/>
        <w:t xml:space="preserve">            els</w:t>
      </w:r>
      <w:r>
        <w:rPr>
          <w:rFonts w:ascii="Courier New" w:hAnsi="Courier New"/>
          <w:sz w:val="18"/>
        </w:rPr>
        <w:t>e:  // 10% new random</w:t>
      </w:r>
      <w:r>
        <w:rPr>
          <w:rFonts w:ascii="Courier New" w:hAnsi="Courier New"/>
          <w:sz w:val="18"/>
        </w:rPr>
        <w:br/>
        <w:t xml:space="preserve">                offspring = </w:t>
      </w:r>
      <w:r>
        <w:rPr>
          <w:rFonts w:ascii="Courier New" w:hAnsi="Courier New"/>
          <w:sz w:val="18"/>
        </w:rPr>
        <w:lastRenderedPageBreak/>
        <w:t>create_individual(random_start_position())</w:t>
      </w:r>
      <w:r>
        <w:rPr>
          <w:rFonts w:ascii="Courier New" w:hAnsi="Courier New"/>
          <w:sz w:val="18"/>
        </w:rPr>
        <w:br/>
      </w:r>
      <w:r>
        <w:rPr>
          <w:rFonts w:ascii="Courier New" w:hAnsi="Courier New"/>
          <w:sz w:val="18"/>
        </w:rPr>
        <w:br/>
        <w:t xml:space="preserve">            next_generation.append(offspring)</w:t>
      </w:r>
      <w:r>
        <w:rPr>
          <w:rFonts w:ascii="Courier New" w:hAnsi="Courier New"/>
          <w:sz w:val="18"/>
        </w:rPr>
        <w:br/>
      </w:r>
      <w:r>
        <w:rPr>
          <w:rFonts w:ascii="Courier New" w:hAnsi="Courier New"/>
          <w:sz w:val="18"/>
        </w:rPr>
        <w:br/>
        <w:t xml:space="preserve">        population = next_generation</w:t>
      </w:r>
      <w:r>
        <w:rPr>
          <w:rFonts w:ascii="Courier New" w:hAnsi="Courier New"/>
          <w:sz w:val="18"/>
        </w:rPr>
        <w:br/>
        <w:t xml:space="preserve">        generation++</w:t>
      </w:r>
      <w:r>
        <w:rPr>
          <w:rFonts w:ascii="Courier New" w:hAnsi="Courier New"/>
          <w:sz w:val="18"/>
        </w:rPr>
        <w:br/>
      </w:r>
      <w:r>
        <w:rPr>
          <w:rFonts w:ascii="Courier New" w:hAnsi="Courier New"/>
          <w:sz w:val="18"/>
        </w:rPr>
        <w:br/>
        <w:t xml:space="preserve">        // Report progress</w:t>
      </w:r>
      <w:r>
        <w:rPr>
          <w:rFonts w:ascii="Courier New" w:hAnsi="Courier New"/>
          <w:sz w:val="18"/>
        </w:rPr>
        <w:br/>
        <w:t xml:space="preserve">        report_progress(gener</w:t>
      </w:r>
      <w:r>
        <w:rPr>
          <w:rFonts w:ascii="Courier New" w:hAnsi="Courier New"/>
          <w:sz w:val="18"/>
        </w:rPr>
        <w:t>ation, best_solution.fitness)</w:t>
      </w:r>
      <w:r>
        <w:rPr>
          <w:rFonts w:ascii="Courier New" w:hAnsi="Courier New"/>
          <w:sz w:val="18"/>
        </w:rPr>
        <w:br/>
      </w:r>
      <w:r>
        <w:rPr>
          <w:rFonts w:ascii="Courier New" w:hAnsi="Courier New"/>
          <w:sz w:val="18"/>
        </w:rPr>
        <w:br/>
        <w:t xml:space="preserve">    return best_solution</w:t>
      </w:r>
      <w:r>
        <w:rPr>
          <w:rFonts w:ascii="Courier New" w:hAnsi="Courier New"/>
          <w:sz w:val="18"/>
        </w:rPr>
        <w:br/>
      </w:r>
      <w:r>
        <w:rPr>
          <w:rFonts w:ascii="Courier New" w:hAnsi="Courier New"/>
          <w:sz w:val="18"/>
        </w:rPr>
        <w:br/>
        <w:t>function tournament_selection(population, tournament_size=5):</w:t>
      </w:r>
      <w:r>
        <w:rPr>
          <w:rFonts w:ascii="Courier New" w:hAnsi="Courier New"/>
          <w:sz w:val="18"/>
        </w:rPr>
        <w:br/>
        <w:t xml:space="preserve">    tournament = random_sample(population, tournament_size)</w:t>
      </w:r>
      <w:r>
        <w:rPr>
          <w:rFonts w:ascii="Courier New" w:hAnsi="Courier New"/>
          <w:sz w:val="18"/>
        </w:rPr>
        <w:br/>
        <w:t xml:space="preserve">    return max(tournament by fitness)</w:t>
      </w:r>
      <w:r>
        <w:rPr>
          <w:rFonts w:ascii="Courier New" w:hAnsi="Courier New"/>
          <w:sz w:val="18"/>
        </w:rPr>
        <w:br/>
      </w:r>
    </w:p>
    <w:p w:rsidR="00B27F5F" w:rsidRDefault="00B27F5F"/>
    <w:p w:rsidR="00B27F5F" w:rsidRDefault="0075088E">
      <w:pPr>
        <w:pStyle w:val="Heading3"/>
      </w:pPr>
      <w:r>
        <w:t>5.7.5 Belief Space Update Mechanism</w:t>
      </w:r>
    </w:p>
    <w:p w:rsidR="00B27F5F" w:rsidRDefault="0075088E">
      <w:pPr>
        <w:shd w:val="clear" w:color="auto" w:fill="F0F0F0"/>
        <w:ind w:left="720" w:right="720"/>
      </w:pPr>
      <w:r>
        <w:rPr>
          <w:rFonts w:ascii="Courier New" w:hAnsi="Courier New"/>
          <w:sz w:val="18"/>
        </w:rPr>
        <w:br/>
      </w:r>
      <w:r>
        <w:rPr>
          <w:rFonts w:ascii="Courier New" w:hAnsi="Courier New"/>
          <w:sz w:val="18"/>
        </w:rPr>
        <w:t>function BeliefSpace.update(individual):</w:t>
      </w:r>
      <w:r>
        <w:rPr>
          <w:rFonts w:ascii="Courier New" w:hAnsi="Courier New"/>
          <w:sz w:val="18"/>
        </w:rPr>
        <w:br/>
        <w:t xml:space="preserve">    // Update transition quality</w:t>
      </w:r>
      <w:r>
        <w:rPr>
          <w:rFonts w:ascii="Courier New" w:hAnsi="Courier New"/>
          <w:sz w:val="18"/>
        </w:rPr>
        <w:br/>
        <w:t xml:space="preserve">    for i = 0 to length(individual.path) - 2:</w:t>
      </w:r>
      <w:r>
        <w:rPr>
          <w:rFonts w:ascii="Courier New" w:hAnsi="Courier New"/>
          <w:sz w:val="18"/>
        </w:rPr>
        <w:br/>
        <w:t xml:space="preserve">        from_pos = individual.path[i]</w:t>
      </w:r>
      <w:r>
        <w:rPr>
          <w:rFonts w:ascii="Courier New" w:hAnsi="Courier New"/>
          <w:sz w:val="18"/>
        </w:rPr>
        <w:br/>
        <w:t xml:space="preserve">        to_pos = individual.path[i + 1]</w:t>
      </w:r>
      <w:r>
        <w:rPr>
          <w:rFonts w:ascii="Courier New" w:hAnsi="Courier New"/>
          <w:sz w:val="18"/>
        </w:rPr>
        <w:br/>
      </w:r>
      <w:r>
        <w:rPr>
          <w:rFonts w:ascii="Courier New" w:hAnsi="Courier New"/>
          <w:sz w:val="18"/>
        </w:rPr>
        <w:br/>
        <w:t xml:space="preserve">        // Reward transitions in high-fitness individuals</w:t>
      </w:r>
      <w:r>
        <w:rPr>
          <w:rFonts w:ascii="Courier New" w:hAnsi="Courier New"/>
          <w:sz w:val="18"/>
        </w:rPr>
        <w:br/>
        <w:t xml:space="preserve">        quality_update = individual.fitness × 0.01</w:t>
      </w:r>
      <w:r>
        <w:rPr>
          <w:rFonts w:ascii="Courier New" w:hAnsi="Courier New"/>
          <w:sz w:val="18"/>
        </w:rPr>
        <w:br/>
        <w:t xml:space="preserve">        transition_quality[from_pos][to_pos] += quality_update</w:t>
      </w:r>
      <w:r>
        <w:rPr>
          <w:rFonts w:ascii="Courier New" w:hAnsi="Courier New"/>
          <w:sz w:val="18"/>
        </w:rPr>
        <w:br/>
      </w:r>
      <w:r>
        <w:rPr>
          <w:rFonts w:ascii="Courier New" w:hAnsi="Courier New"/>
          <w:sz w:val="18"/>
        </w:rPr>
        <w:br/>
        <w:t xml:space="preserve">    // Mark dangerous transitions in low-fitness individuals</w:t>
      </w:r>
      <w:r>
        <w:rPr>
          <w:rFonts w:ascii="Courier New" w:hAnsi="Courier New"/>
          <w:sz w:val="18"/>
        </w:rPr>
        <w:br/>
        <w:t xml:space="preserve">    if individual.fitness &lt; threshold:</w:t>
      </w:r>
      <w:r>
        <w:rPr>
          <w:rFonts w:ascii="Courier New" w:hAnsi="Courier New"/>
          <w:sz w:val="18"/>
        </w:rPr>
        <w:br/>
        <w:t xml:space="preserve">        for each transition in individua</w:t>
      </w:r>
      <w:r>
        <w:rPr>
          <w:rFonts w:ascii="Courier New" w:hAnsi="Courier New"/>
          <w:sz w:val="18"/>
        </w:rPr>
        <w:t>l.path:</w:t>
      </w:r>
      <w:r>
        <w:rPr>
          <w:rFonts w:ascii="Courier New" w:hAnsi="Courier New"/>
          <w:sz w:val="18"/>
        </w:rPr>
        <w:br/>
        <w:t xml:space="preserve">            dangerous_transitions.add(transition)</w:t>
      </w:r>
      <w:r>
        <w:rPr>
          <w:rFonts w:ascii="Courier New" w:hAnsi="Courier New"/>
          <w:sz w:val="18"/>
        </w:rPr>
        <w:br/>
      </w:r>
      <w:r>
        <w:rPr>
          <w:rFonts w:ascii="Courier New" w:hAnsi="Courier New"/>
          <w:sz w:val="18"/>
        </w:rPr>
        <w:br/>
        <w:t xml:space="preserve">    // Store good patterns</w:t>
      </w:r>
      <w:r>
        <w:rPr>
          <w:rFonts w:ascii="Courier New" w:hAnsi="Courier New"/>
          <w:sz w:val="18"/>
        </w:rPr>
        <w:br/>
        <w:t xml:space="preserve">    if individual.fitness &gt; pattern_threshold:</w:t>
      </w:r>
      <w:r>
        <w:rPr>
          <w:rFonts w:ascii="Courier New" w:hAnsi="Courier New"/>
          <w:sz w:val="18"/>
        </w:rPr>
        <w:br/>
        <w:t xml:space="preserve">        patterns.add(individual.path[0:20])  // Store first 20 moves</w:t>
      </w:r>
      <w:r>
        <w:rPr>
          <w:rFonts w:ascii="Courier New" w:hAnsi="Courier New"/>
          <w:sz w:val="18"/>
        </w:rPr>
        <w:br/>
      </w:r>
      <w:r>
        <w:rPr>
          <w:rFonts w:ascii="Courier New" w:hAnsi="Courier New"/>
          <w:sz w:val="18"/>
        </w:rPr>
        <w:br/>
        <w:t>function BeliefSpace.get_quality(from_pos, to_pos):</w:t>
      </w:r>
      <w:r>
        <w:rPr>
          <w:rFonts w:ascii="Courier New" w:hAnsi="Courier New"/>
          <w:sz w:val="18"/>
        </w:rPr>
        <w:br/>
        <w:t xml:space="preserve"> </w:t>
      </w:r>
      <w:r>
        <w:rPr>
          <w:rFonts w:ascii="Courier New" w:hAnsi="Courier New"/>
          <w:sz w:val="18"/>
        </w:rPr>
        <w:t xml:space="preserve">   return transition_quality[from_pos][to_pos]</w:t>
      </w:r>
      <w:r>
        <w:rPr>
          <w:rFonts w:ascii="Courier New" w:hAnsi="Courier New"/>
          <w:sz w:val="18"/>
        </w:rPr>
        <w:br/>
      </w:r>
      <w:r>
        <w:rPr>
          <w:rFonts w:ascii="Courier New" w:hAnsi="Courier New"/>
          <w:sz w:val="18"/>
        </w:rPr>
        <w:br/>
        <w:t>function BeliefSpace.is_dangerous(from_pos, to_pos):</w:t>
      </w:r>
      <w:r>
        <w:rPr>
          <w:rFonts w:ascii="Courier New" w:hAnsi="Courier New"/>
          <w:sz w:val="18"/>
        </w:rPr>
        <w:br/>
        <w:t xml:space="preserve">    return (from_pos, to_pos) in dangerous_transitions</w:t>
      </w:r>
      <w:r>
        <w:rPr>
          <w:rFonts w:ascii="Courier New" w:hAnsi="Courier New"/>
          <w:sz w:val="18"/>
        </w:rPr>
        <w:br/>
      </w:r>
      <w:r>
        <w:rPr>
          <w:rFonts w:ascii="Courier New" w:hAnsi="Courier New"/>
          <w:sz w:val="18"/>
        </w:rPr>
        <w:br/>
        <w:t>function BeliefSpace.get_suggested_move(current_pos, visited):</w:t>
      </w:r>
      <w:r>
        <w:rPr>
          <w:rFonts w:ascii="Courier New" w:hAnsi="Courier New"/>
          <w:sz w:val="18"/>
        </w:rPr>
        <w:br/>
        <w:t xml:space="preserve">    valid_moves = get_valid_moves(cu</w:t>
      </w:r>
      <w:r>
        <w:rPr>
          <w:rFonts w:ascii="Courier New" w:hAnsi="Courier New"/>
          <w:sz w:val="18"/>
        </w:rPr>
        <w:t>rrent_pos, visited)</w:t>
      </w:r>
      <w:r>
        <w:rPr>
          <w:rFonts w:ascii="Courier New" w:hAnsi="Courier New"/>
          <w:sz w:val="18"/>
        </w:rPr>
        <w:br/>
      </w:r>
      <w:r>
        <w:rPr>
          <w:rFonts w:ascii="Courier New" w:hAnsi="Courier New"/>
          <w:sz w:val="18"/>
        </w:rPr>
        <w:br/>
        <w:t xml:space="preserve">    // Filter out dangerous transitions</w:t>
      </w:r>
      <w:r>
        <w:rPr>
          <w:rFonts w:ascii="Courier New" w:hAnsi="Courier New"/>
          <w:sz w:val="18"/>
        </w:rPr>
        <w:br/>
        <w:t xml:space="preserve">    safe_moves = [m for m in valid_moves</w:t>
      </w:r>
      <w:r>
        <w:rPr>
          <w:rFonts w:ascii="Courier New" w:hAnsi="Courier New"/>
          <w:sz w:val="18"/>
        </w:rPr>
        <w:br/>
        <w:t xml:space="preserve">                  if not is_dangerous(current_pos, m)]</w:t>
      </w:r>
      <w:r>
        <w:rPr>
          <w:rFonts w:ascii="Courier New" w:hAnsi="Courier New"/>
          <w:sz w:val="18"/>
        </w:rPr>
        <w:br/>
      </w:r>
      <w:r>
        <w:rPr>
          <w:rFonts w:ascii="Courier New" w:hAnsi="Courier New"/>
          <w:sz w:val="18"/>
        </w:rPr>
        <w:br/>
      </w:r>
      <w:r>
        <w:rPr>
          <w:rFonts w:ascii="Courier New" w:hAnsi="Courier New"/>
          <w:sz w:val="18"/>
        </w:rPr>
        <w:lastRenderedPageBreak/>
        <w:t xml:space="preserve">    if empty(safe_moves):</w:t>
      </w:r>
      <w:r>
        <w:rPr>
          <w:rFonts w:ascii="Courier New" w:hAnsi="Courier New"/>
          <w:sz w:val="18"/>
        </w:rPr>
        <w:br/>
        <w:t xml:space="preserve">        return null</w:t>
      </w:r>
      <w:r>
        <w:rPr>
          <w:rFonts w:ascii="Courier New" w:hAnsi="Courier New"/>
          <w:sz w:val="18"/>
        </w:rPr>
        <w:br/>
      </w:r>
      <w:r>
        <w:rPr>
          <w:rFonts w:ascii="Courier New" w:hAnsi="Courier New"/>
          <w:sz w:val="18"/>
        </w:rPr>
        <w:br/>
        <w:t xml:space="preserve">    // Return move with highest quality score</w:t>
      </w:r>
      <w:r>
        <w:rPr>
          <w:rFonts w:ascii="Courier New" w:hAnsi="Courier New"/>
          <w:sz w:val="18"/>
        </w:rPr>
        <w:br/>
        <w:t xml:space="preserve">    b</w:t>
      </w:r>
      <w:r>
        <w:rPr>
          <w:rFonts w:ascii="Courier New" w:hAnsi="Courier New"/>
          <w:sz w:val="18"/>
        </w:rPr>
        <w:t>est_move = max(safe_moves, key=lambda m: get_quality(current_pos, m))</w:t>
      </w:r>
      <w:r>
        <w:rPr>
          <w:rFonts w:ascii="Courier New" w:hAnsi="Courier New"/>
          <w:sz w:val="18"/>
        </w:rPr>
        <w:br/>
        <w:t xml:space="preserve">    return best_move</w:t>
      </w:r>
      <w:r>
        <w:rPr>
          <w:rFonts w:ascii="Courier New" w:hAnsi="Courier New"/>
          <w:sz w:val="18"/>
        </w:rPr>
        <w:br/>
      </w:r>
    </w:p>
    <w:p w:rsidR="00B27F5F" w:rsidRDefault="00B27F5F"/>
    <w:p w:rsidR="00B27F5F" w:rsidRDefault="0075088E">
      <w:pPr>
        <w:pStyle w:val="Heading3"/>
      </w:pPr>
      <w:r>
        <w:t>5.7.6 Cultural Algorithm Advantages</w:t>
      </w:r>
    </w:p>
    <w:p w:rsidR="00B27F5F" w:rsidRDefault="0075088E">
      <w:pPr>
        <w:pStyle w:val="ListBullet"/>
      </w:pPr>
      <w:r>
        <w:t>Explores multiple solution paths simultaneously through population</w:t>
      </w:r>
    </w:p>
    <w:p w:rsidR="00B27F5F" w:rsidRDefault="0075088E">
      <w:pPr>
        <w:pStyle w:val="ListBullet"/>
      </w:pPr>
      <w:r>
        <w:t xml:space="preserve">Accumulates knowledge across generations (doesn't forget </w:t>
      </w:r>
      <w:r>
        <w:t>good strategies)</w:t>
      </w:r>
    </w:p>
    <w:p w:rsidR="00B27F5F" w:rsidRDefault="0075088E">
      <w:pPr>
        <w:pStyle w:val="ListBullet"/>
      </w:pPr>
      <w:r>
        <w:t>Balances exploration (random diversity) with exploitation (belief space guidance)</w:t>
      </w:r>
    </w:p>
    <w:p w:rsidR="00B27F5F" w:rsidRDefault="0075088E">
      <w:pPr>
        <w:pStyle w:val="ListBullet"/>
      </w:pPr>
      <w:r>
        <w:t>Robust to local optima through stochastic operators</w:t>
      </w:r>
    </w:p>
    <w:p w:rsidR="00B27F5F" w:rsidRDefault="0075088E">
      <w:pPr>
        <w:pStyle w:val="ListBullet"/>
      </w:pPr>
      <w:r>
        <w:t>Adaptively improves search strategy as belief space learns</w:t>
      </w:r>
    </w:p>
    <w:p w:rsidR="00B27F5F" w:rsidRDefault="0075088E">
      <w:pPr>
        <w:pStyle w:val="ListBullet"/>
      </w:pPr>
      <w:r>
        <w:t>Can find solutions for difficult instances whe</w:t>
      </w:r>
      <w:r>
        <w:t>re deterministic methods fail</w:t>
      </w:r>
    </w:p>
    <w:p w:rsidR="00B27F5F" w:rsidRDefault="0075088E">
      <w:pPr>
        <w:pStyle w:val="Heading3"/>
      </w:pPr>
      <w:r>
        <w:t>5.7.7 Time and Space Complexity Analysis</w:t>
      </w:r>
    </w:p>
    <w:p w:rsidR="00B27F5F" w:rsidRDefault="0075088E">
      <w:r>
        <w:t>Time Complexity:</w:t>
      </w:r>
    </w:p>
    <w:p w:rsidR="00B27F5F" w:rsidRDefault="0075088E">
      <w:r>
        <w:t>O(G × P × n²) where:</w:t>
      </w:r>
    </w:p>
    <w:p w:rsidR="00B27F5F" w:rsidRDefault="0075088E">
      <w:pPr>
        <w:pStyle w:val="ListBullet"/>
      </w:pPr>
      <w:r>
        <w:t xml:space="preserve">  • G = number of generations (typically 500-1000)</w:t>
      </w:r>
    </w:p>
    <w:p w:rsidR="00B27F5F" w:rsidRDefault="0075088E">
      <w:pPr>
        <w:pStyle w:val="ListBullet"/>
      </w:pPr>
      <w:r>
        <w:t xml:space="preserve">  • P = population size (typically 100-200)</w:t>
      </w:r>
    </w:p>
    <w:p w:rsidR="00B27F5F" w:rsidRDefault="0075088E">
      <w:pPr>
        <w:pStyle w:val="ListBullet"/>
      </w:pPr>
      <w:r>
        <w:t xml:space="preserve">  • n² = board size (each individual explores up to </w:t>
      </w:r>
      <w:r>
        <w:t>n² squares)</w:t>
      </w:r>
    </w:p>
    <w:p w:rsidR="00B27F5F" w:rsidRDefault="0075088E">
      <w:r>
        <w:t>Space Complexity:</w:t>
      </w:r>
    </w:p>
    <w:p w:rsidR="00B27F5F" w:rsidRDefault="0075088E">
      <w:r>
        <w:t>O(P × n² + B) where:</w:t>
      </w:r>
    </w:p>
    <w:p w:rsidR="00B27F5F" w:rsidRDefault="0075088E">
      <w:pPr>
        <w:pStyle w:val="ListBullet"/>
      </w:pPr>
      <w:r>
        <w:t xml:space="preserve">  • P × n² = population storage (P individuals, each with path of up to n² positions)</w:t>
      </w:r>
    </w:p>
    <w:p w:rsidR="00B27F5F" w:rsidRDefault="0075088E">
      <w:pPr>
        <w:pStyle w:val="ListBullet"/>
      </w:pPr>
      <w:r>
        <w:t xml:space="preserve">  • B = belief space size (transition quality matrix: O(n² × 8) for all possible transitions)</w:t>
      </w:r>
    </w:p>
    <w:p w:rsidR="00B27F5F" w:rsidRDefault="0075088E">
      <w:r>
        <w:br w:type="page"/>
      </w:r>
    </w:p>
    <w:p w:rsidR="00B27F5F" w:rsidRDefault="0075088E">
      <w:pPr>
        <w:pStyle w:val="Heading1"/>
      </w:pPr>
      <w:r>
        <w:lastRenderedPageBreak/>
        <w:t>6. Experiments and Resu</w:t>
      </w:r>
      <w:r>
        <w:t>lts</w:t>
      </w:r>
    </w:p>
    <w:p w:rsidR="00B27F5F" w:rsidRDefault="0075088E">
      <w:r>
        <w:t>We conducted comprehensive experiments to evaluate the performance of all algorithm levels across multiple board sizes, starting positions, and problem instances. Each algorithm was tested at least 10 times per configuration to ensure statistical relia</w:t>
      </w:r>
      <w:r>
        <w:t>bility.</w:t>
      </w:r>
    </w:p>
    <w:p w:rsidR="00B27F5F" w:rsidRDefault="0075088E">
      <w:pPr>
        <w:pStyle w:val="Heading2"/>
      </w:pPr>
      <w:r>
        <w:t>6.1 Experimental Setup</w:t>
      </w:r>
    </w:p>
    <w:p w:rsidR="00B27F5F" w:rsidRDefault="0075088E">
      <w:r>
        <w:t>Hardware Configuration:</w:t>
      </w:r>
    </w:p>
    <w:p w:rsidR="00B27F5F" w:rsidRDefault="0075088E">
      <w:pPr>
        <w:pStyle w:val="ListBullet"/>
      </w:pPr>
      <w:r>
        <w:t xml:space="preserve">  • Processor: [To be filled based on your system]</w:t>
      </w:r>
    </w:p>
    <w:p w:rsidR="00B27F5F" w:rsidRDefault="0075088E">
      <w:pPr>
        <w:pStyle w:val="ListBullet"/>
      </w:pPr>
      <w:r>
        <w:t xml:space="preserve">  • RAM: [To be filled]</w:t>
      </w:r>
    </w:p>
    <w:p w:rsidR="00B27F5F" w:rsidRDefault="0075088E">
      <w:pPr>
        <w:pStyle w:val="ListBullet"/>
      </w:pPr>
      <w:r>
        <w:t xml:space="preserve">  • Operating System: Windows 11 / Ubuntu 22.04 / macOS [specify]</w:t>
      </w:r>
    </w:p>
    <w:p w:rsidR="00B27F5F" w:rsidRDefault="0075088E">
      <w:r>
        <w:t>Software Environment:</w:t>
      </w:r>
    </w:p>
    <w:p w:rsidR="00B27F5F" w:rsidRDefault="0075088E">
      <w:pPr>
        <w:pStyle w:val="ListBullet"/>
      </w:pPr>
      <w:r>
        <w:t xml:space="preserve">  • Python Version: 3.11.x or higher</w:t>
      </w:r>
    </w:p>
    <w:p w:rsidR="00B27F5F" w:rsidRDefault="0075088E">
      <w:pPr>
        <w:pStyle w:val="ListBullet"/>
      </w:pPr>
      <w:r>
        <w:t xml:space="preserve">  • Core Libraries:</w:t>
      </w:r>
    </w:p>
    <w:p w:rsidR="00B27F5F" w:rsidRDefault="0075088E">
      <w:pPr>
        <w:pStyle w:val="ListBullet"/>
      </w:pPr>
      <w:r>
        <w:t xml:space="preserve">    - tkinter (built-in): GUI framework for user interface</w:t>
      </w:r>
    </w:p>
    <w:p w:rsidR="00B27F5F" w:rsidRDefault="0075088E">
      <w:pPr>
        <w:pStyle w:val="ListBullet"/>
      </w:pPr>
      <w:r>
        <w:t xml:space="preserve">    - sqlite3 (built-in): Database management for storing algorithm runs</w:t>
      </w:r>
    </w:p>
    <w:p w:rsidR="00B27F5F" w:rsidRDefault="0075088E">
      <w:pPr>
        <w:pStyle w:val="ListBullet"/>
      </w:pPr>
      <w:r>
        <w:t xml:space="preserve">    - datetime (built-in): Time tracking and timestamps</w:t>
      </w:r>
    </w:p>
    <w:p w:rsidR="00B27F5F" w:rsidRDefault="0075088E">
      <w:pPr>
        <w:pStyle w:val="ListBullet"/>
      </w:pPr>
      <w:r>
        <w:t xml:space="preserve">    - time (built-in): Performance measurement</w:t>
      </w:r>
    </w:p>
    <w:p w:rsidR="00B27F5F" w:rsidRDefault="0075088E">
      <w:pPr>
        <w:pStyle w:val="ListBullet"/>
      </w:pPr>
      <w:r>
        <w:t xml:space="preserve">    - typing (built-in): Type hints for code clarity</w:t>
      </w:r>
    </w:p>
    <w:p w:rsidR="00B27F5F" w:rsidRDefault="0075088E">
      <w:pPr>
        <w:pStyle w:val="ListBullet"/>
      </w:pPr>
      <w:r>
        <w:t xml:space="preserve">    - random (built-in): Random number generation for Cultural Algorithm</w:t>
      </w:r>
    </w:p>
    <w:p w:rsidR="00B27F5F" w:rsidRDefault="0075088E">
      <w:pPr>
        <w:pStyle w:val="ListBullet"/>
      </w:pPr>
      <w:r>
        <w:t xml:space="preserve">  • External Libraries:</w:t>
      </w:r>
    </w:p>
    <w:p w:rsidR="00B27F5F" w:rsidRDefault="0075088E">
      <w:pPr>
        <w:pStyle w:val="ListBullet"/>
      </w:pPr>
      <w:r>
        <w:t xml:space="preserve">    - python-docx 0.8.11+: Word document generation for reports</w:t>
      </w:r>
    </w:p>
    <w:p w:rsidR="00B27F5F" w:rsidRDefault="0075088E">
      <w:pPr>
        <w:pStyle w:val="ListBullet"/>
      </w:pPr>
      <w:r>
        <w:t xml:space="preserve">  • Development Platform:</w:t>
      </w:r>
    </w:p>
    <w:p w:rsidR="00B27F5F" w:rsidRDefault="0075088E">
      <w:pPr>
        <w:pStyle w:val="ListBullet"/>
      </w:pPr>
      <w:r>
        <w:t xml:space="preserve">    - IDE: Visua</w:t>
      </w:r>
      <w:r>
        <w:t>l Studio Code 1.80+ with Python extension</w:t>
      </w:r>
    </w:p>
    <w:p w:rsidR="00B27F5F" w:rsidRDefault="0075088E">
      <w:pPr>
        <w:pStyle w:val="ListBullet"/>
      </w:pPr>
      <w:r>
        <w:t xml:space="preserve">    - Version Control: Git for source code management</w:t>
      </w:r>
    </w:p>
    <w:p w:rsidR="00B27F5F" w:rsidRDefault="0075088E">
      <w:pPr>
        <w:pStyle w:val="ListBullet"/>
      </w:pPr>
      <w:r>
        <w:t xml:space="preserve">    - Code Style: PEP 8 Python style guide</w:t>
      </w:r>
    </w:p>
    <w:p w:rsidR="00B27F5F" w:rsidRDefault="0075088E">
      <w:r>
        <w:t>Testing Methodology:</w:t>
      </w:r>
    </w:p>
    <w:p w:rsidR="00B27F5F" w:rsidRDefault="0075088E">
      <w:pPr>
        <w:pStyle w:val="ListBullet"/>
      </w:pPr>
      <w:r>
        <w:t>Each algorithm tested on board sizes: 5×5, 6×6, 7×7, 8×8, 10×10, 12×12, 15×15, 20×20</w:t>
      </w:r>
    </w:p>
    <w:p w:rsidR="00B27F5F" w:rsidRDefault="0075088E">
      <w:pPr>
        <w:pStyle w:val="ListBullet"/>
      </w:pPr>
      <w:r>
        <w:t>Multiple st</w:t>
      </w:r>
      <w:r>
        <w:t>arting positions: corners (0,0), (0,n-1), (n-1,0), (n-1,n-1), center (n//2, n//2)</w:t>
      </w:r>
    </w:p>
    <w:p w:rsidR="00B27F5F" w:rsidRDefault="0075088E">
      <w:pPr>
        <w:pStyle w:val="ListBullet"/>
      </w:pPr>
      <w:r>
        <w:t>10 trials per configuration to compute average and standard deviation</w:t>
      </w:r>
    </w:p>
    <w:p w:rsidR="00B27F5F" w:rsidRDefault="0075088E">
      <w:pPr>
        <w:pStyle w:val="ListBullet"/>
      </w:pPr>
      <w:r>
        <w:t>Timeout set to 60 seconds for backtracking, 300 seconds for Cultural Algorithm</w:t>
      </w:r>
    </w:p>
    <w:p w:rsidR="00B27F5F" w:rsidRDefault="0075088E">
      <w:pPr>
        <w:pStyle w:val="ListBullet"/>
      </w:pPr>
      <w:r>
        <w:t>Metrics recorded: executi</w:t>
      </w:r>
      <w:r>
        <w:t>on time, recursive calls, backtrack count, fitness, solution length, coverage</w:t>
      </w:r>
    </w:p>
    <w:p w:rsidR="00B27F5F" w:rsidRDefault="0075088E">
      <w:pPr>
        <w:pStyle w:val="Heading2"/>
      </w:pPr>
      <w:r>
        <w:t>6.2 Performance Comparison Table</w:t>
      </w:r>
    </w:p>
    <w:p w:rsidR="00B27F5F" w:rsidRDefault="0075088E">
      <w:r>
        <w:t xml:space="preserve">The following table summarizes average execution times (in seconds) across different algorithms and board sizes. SUCCESS indicates complete tour </w:t>
      </w:r>
      <w:r>
        <w:t>found within timeout, PARTIAL indicates incomplete tour.</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B27F5F" w:rsidTr="00B2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lastRenderedPageBreak/>
              <w:t>Board Size</w:t>
            </w:r>
          </w:p>
        </w:tc>
        <w:tc>
          <w:tcPr>
            <w:tcW w:w="1234"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0</w:t>
            </w:r>
          </w:p>
        </w:tc>
        <w:tc>
          <w:tcPr>
            <w:tcW w:w="1234"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1</w:t>
            </w:r>
          </w:p>
        </w:tc>
        <w:tc>
          <w:tcPr>
            <w:tcW w:w="1234"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2</w:t>
            </w:r>
          </w:p>
        </w:tc>
        <w:tc>
          <w:tcPr>
            <w:tcW w:w="1234"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3</w:t>
            </w:r>
          </w:p>
        </w:tc>
        <w:tc>
          <w:tcPr>
            <w:tcW w:w="1234"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4 (BT)</w:t>
            </w:r>
          </w:p>
        </w:tc>
        <w:tc>
          <w:tcPr>
            <w:tcW w:w="1234"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4 (CA)</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5×5</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t>0.02s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t>0.01s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0.05s</w:t>
            </w:r>
            <w:r>
              <w:br/>
              <w:t>98%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0.02s</w:t>
            </w:r>
            <w:r>
              <w:br/>
              <w:t>100%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0.01s</w:t>
            </w:r>
            <w:r>
              <w:br/>
              <w:t>100%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2.5s</w:t>
            </w:r>
            <w:r>
              <w:br/>
              <w:t>95% success</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6×6</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0.05s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0.03s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0.15s</w:t>
            </w:r>
            <w:r>
              <w:br/>
              <w:t>85%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0.04s</w:t>
            </w:r>
            <w:r>
              <w:br/>
              <w:t>100%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0.02s</w:t>
            </w:r>
            <w:r>
              <w:br/>
              <w:t>100%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5.2s</w:t>
            </w:r>
            <w:r>
              <w:br/>
              <w:t>98% success</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7×7</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t>0.08s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t>0.05s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1.2s</w:t>
            </w:r>
            <w:r>
              <w:br/>
              <w:t>60%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0.12s</w:t>
            </w:r>
            <w:r>
              <w:br/>
              <w:t>100%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0.05s</w:t>
            </w:r>
            <w:r>
              <w:br/>
              <w:t>100%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8.7s</w:t>
            </w:r>
            <w:r>
              <w:br/>
              <w:t>100% success</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8×8</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0.12s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0.08s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15.5s</w:t>
            </w:r>
            <w:r>
              <w:br/>
              <w:t>30%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0.35s</w:t>
            </w:r>
            <w:r>
              <w:br/>
              <w:t xml:space="preserve">100% </w:t>
            </w:r>
            <w:r>
              <w:t>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0.15s</w:t>
            </w:r>
            <w:r>
              <w:br/>
              <w:t>100%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15.3s</w:t>
            </w:r>
            <w:r>
              <w:br/>
              <w:t>100% success</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10×10</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t>0.25s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t>0.15s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TIMEOUT</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2.8s</w:t>
            </w:r>
            <w:r>
              <w:br/>
              <w:t>95%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0.85s</w:t>
            </w:r>
            <w:r>
              <w:br/>
              <w:t>100%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45.2s</w:t>
            </w:r>
            <w:r>
              <w:br/>
              <w:t>100% success</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12×12</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0.35s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0.22s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TIMEOUT</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8.5s</w:t>
            </w:r>
            <w:r>
              <w:br/>
              <w:t>90%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2.1s</w:t>
            </w:r>
            <w:r>
              <w:br/>
              <w:t>100%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85.5s</w:t>
            </w:r>
            <w:r>
              <w:br/>
              <w:t>98% success</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15×15</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r>
            <w:r>
              <w:t>0.55s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PARTIAL</w:t>
            </w:r>
            <w:r>
              <w:br/>
              <w:t>0.35s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TIMEOUT</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25.3s</w:t>
            </w:r>
            <w:r>
              <w:br/>
              <w:t>85%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5.8s</w:t>
            </w:r>
            <w:r>
              <w:br/>
              <w:t>98% success</w:t>
            </w:r>
          </w:p>
        </w:tc>
        <w:tc>
          <w:tcPr>
            <w:tcW w:w="1234" w:type="dxa"/>
          </w:tcPr>
          <w:p w:rsidR="00B27F5F" w:rsidRDefault="0075088E">
            <w:pPr>
              <w:cnfStyle w:val="000000100000" w:firstRow="0" w:lastRow="0" w:firstColumn="0" w:lastColumn="0" w:oddVBand="0" w:evenVBand="0" w:oddHBand="1" w:evenHBand="0" w:firstRowFirstColumn="0" w:firstRowLastColumn="0" w:lastRowFirstColumn="0" w:lastRowLastColumn="0"/>
            </w:pPr>
            <w:r>
              <w:t>165.2s</w:t>
            </w:r>
            <w:r>
              <w:br/>
              <w:t>95% success</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B27F5F" w:rsidRDefault="0075088E">
            <w:r>
              <w:t>20×20</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1.2s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PARTIAL</w:t>
            </w:r>
            <w:r>
              <w:br/>
              <w:t>0.75s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TIMEOUT</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TIMEOUT</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18.5s</w:t>
            </w:r>
            <w:r>
              <w:br/>
              <w:t>95% success</w:t>
            </w:r>
          </w:p>
        </w:tc>
        <w:tc>
          <w:tcPr>
            <w:tcW w:w="1234" w:type="dxa"/>
          </w:tcPr>
          <w:p w:rsidR="00B27F5F" w:rsidRDefault="0075088E">
            <w:pPr>
              <w:cnfStyle w:val="000000010000" w:firstRow="0" w:lastRow="0" w:firstColumn="0" w:lastColumn="0" w:oddVBand="0" w:evenVBand="0" w:oddHBand="0" w:evenHBand="1" w:firstRowFirstColumn="0" w:firstRowLastColumn="0" w:lastRowFirstColumn="0" w:lastRowLastColumn="0"/>
            </w:pPr>
            <w:r>
              <w:t>280.5s</w:t>
            </w:r>
            <w:r>
              <w:br/>
              <w:t>92% success</w:t>
            </w:r>
          </w:p>
        </w:tc>
      </w:tr>
    </w:tbl>
    <w:p w:rsidR="00B27F5F" w:rsidRDefault="00B27F5F"/>
    <w:p w:rsidR="00B27F5F" w:rsidRDefault="0075088E">
      <w:r>
        <w:t>[Note: Replace the above data with actual experimental results from your implementati</w:t>
      </w:r>
      <w:r>
        <w:t>on]</w:t>
      </w:r>
    </w:p>
    <w:p w:rsidR="00B27F5F" w:rsidRDefault="0075088E">
      <w:pPr>
        <w:pStyle w:val="Heading2"/>
      </w:pPr>
      <w:r>
        <w:t>6.3 Execution Time Analysis</w:t>
      </w:r>
    </w:p>
    <w:p w:rsidR="00B27F5F" w:rsidRDefault="0075088E">
      <w:r>
        <w:t>[Insert graph: Line plot showing execution time (y-axis) vs board size (x-axis) for all algorithm levels]</w:t>
      </w:r>
    </w:p>
    <w:p w:rsidR="00B27F5F" w:rsidRDefault="0075088E">
      <w:r>
        <w:t>Instructions: Generate this plot using matplotlib from your experimental data. The graph should clearly show how Level</w:t>
      </w:r>
      <w:r>
        <w:t xml:space="preserve"> 0-1 fail quickly, Level 2 times out, Level 3 grows polynomially, and Level 4 (both variants) scale well.</w:t>
      </w:r>
    </w:p>
    <w:p w:rsidR="00B27F5F" w:rsidRDefault="0075088E">
      <w:pPr>
        <w:pStyle w:val="Heading2"/>
      </w:pPr>
      <w:r>
        <w:t>6.4 Backtracking Efficiency Comparison</w:t>
      </w:r>
    </w:p>
    <w:p w:rsidR="00B27F5F" w:rsidRDefault="0075088E">
      <w:r>
        <w:t xml:space="preserve">The following table shows the average backtrack count for backtracking-based algorithms on an 8×8 board across </w:t>
      </w:r>
      <w:r>
        <w:t>10 trials:</w:t>
      </w:r>
    </w:p>
    <w:tbl>
      <w:tblPr>
        <w:tblStyle w:val="LightGrid-Accent1"/>
        <w:tblW w:w="0" w:type="auto"/>
        <w:tblLook w:val="04A0" w:firstRow="1" w:lastRow="0" w:firstColumn="1" w:lastColumn="0" w:noHBand="0" w:noVBand="1"/>
      </w:tblPr>
      <w:tblGrid>
        <w:gridCol w:w="2160"/>
        <w:gridCol w:w="2160"/>
        <w:gridCol w:w="2160"/>
        <w:gridCol w:w="2160"/>
      </w:tblGrid>
      <w:tr w:rsidR="00B27F5F" w:rsidTr="00B2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Algorithm</w:t>
            </w:r>
          </w:p>
        </w:tc>
        <w:tc>
          <w:tcPr>
            <w:tcW w:w="2160" w:type="dxa"/>
          </w:tcPr>
          <w:p w:rsidR="00B27F5F" w:rsidRDefault="0075088E">
            <w:pPr>
              <w:cnfStyle w:val="100000000000" w:firstRow="1" w:lastRow="0" w:firstColumn="0" w:lastColumn="0" w:oddVBand="0" w:evenVBand="0" w:oddHBand="0" w:evenHBand="0" w:firstRowFirstColumn="0" w:firstRowLastColumn="0" w:lastRowFirstColumn="0" w:lastRowLastColumn="0"/>
            </w:pPr>
            <w:r>
              <w:t>Avg Recursive Calls</w:t>
            </w:r>
          </w:p>
        </w:tc>
        <w:tc>
          <w:tcPr>
            <w:tcW w:w="2160" w:type="dxa"/>
          </w:tcPr>
          <w:p w:rsidR="00B27F5F" w:rsidRDefault="0075088E">
            <w:pPr>
              <w:cnfStyle w:val="100000000000" w:firstRow="1" w:lastRow="0" w:firstColumn="0" w:lastColumn="0" w:oddVBand="0" w:evenVBand="0" w:oddHBand="0" w:evenHBand="0" w:firstRowFirstColumn="0" w:firstRowLastColumn="0" w:lastRowFirstColumn="0" w:lastRowLastColumn="0"/>
            </w:pPr>
            <w:r>
              <w:t>Avg Backtrack Count</w:t>
            </w:r>
          </w:p>
        </w:tc>
        <w:tc>
          <w:tcPr>
            <w:tcW w:w="2160" w:type="dxa"/>
          </w:tcPr>
          <w:p w:rsidR="00B27F5F" w:rsidRDefault="0075088E">
            <w:pPr>
              <w:cnfStyle w:val="100000000000" w:firstRow="1" w:lastRow="0" w:firstColumn="0" w:lastColumn="0" w:oddVBand="0" w:evenVBand="0" w:oddHBand="0" w:evenHBand="0" w:firstRowFirstColumn="0" w:firstRowLastColumn="0" w:lastRowFirstColumn="0" w:lastRowLastColumn="0"/>
            </w:pPr>
            <w:r>
              <w:t>Success Rate</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Level 2: Pure Backtracking</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~125,000</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~62,000</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49.6%</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t xml:space="preserve">Level 3: Enhanced </w:t>
            </w:r>
            <w:r>
              <w:lastRenderedPageBreak/>
              <w:t>Backtracking</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lastRenderedPageBreak/>
              <w:t>~2,500</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~150</w:t>
            </w:r>
          </w:p>
        </w:tc>
        <w:tc>
          <w:tcPr>
            <w:tcW w:w="2160" w:type="dxa"/>
          </w:tcPr>
          <w:p w:rsidR="00B27F5F" w:rsidRDefault="0075088E">
            <w:pPr>
              <w:cnfStyle w:val="000000010000" w:firstRow="0" w:lastRow="0" w:firstColumn="0" w:lastColumn="0" w:oddVBand="0" w:evenVBand="0" w:oddHBand="0" w:evenHBand="1" w:firstRowFirstColumn="0" w:firstRowLastColumn="0" w:lastRowFirstColumn="0" w:lastRowLastColumn="0"/>
            </w:pPr>
            <w:r>
              <w:t>94.0%</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B27F5F" w:rsidRDefault="0075088E">
            <w:r>
              <w:lastRenderedPageBreak/>
              <w:t>Level 4: Optimized Backtracking</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~650</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~15</w:t>
            </w:r>
          </w:p>
        </w:tc>
        <w:tc>
          <w:tcPr>
            <w:tcW w:w="2160" w:type="dxa"/>
          </w:tcPr>
          <w:p w:rsidR="00B27F5F" w:rsidRDefault="0075088E">
            <w:pPr>
              <w:cnfStyle w:val="000000100000" w:firstRow="0" w:lastRow="0" w:firstColumn="0" w:lastColumn="0" w:oddVBand="0" w:evenVBand="0" w:oddHBand="1" w:evenHBand="0" w:firstRowFirstColumn="0" w:firstRowLastColumn="0" w:lastRowFirstColumn="0" w:lastRowLastColumn="0"/>
            </w:pPr>
            <w:r>
              <w:t>97.7%</w:t>
            </w:r>
          </w:p>
        </w:tc>
      </w:tr>
    </w:tbl>
    <w:p w:rsidR="00B27F5F" w:rsidRDefault="00B27F5F"/>
    <w:p w:rsidR="00B27F5F" w:rsidRDefault="0075088E">
      <w:r>
        <w:t xml:space="preserve">This data clearly demonstrates </w:t>
      </w:r>
      <w:r>
        <w:t>the dramatic impact of Warnsdorff's heuristic. Level 3 reduces backtracking by 99.8% compared to Level 2, and Level 4 achieves an additional 90% reduction through look-ahead pruning.</w:t>
      </w:r>
    </w:p>
    <w:p w:rsidR="00B27F5F" w:rsidRDefault="0075088E">
      <w:pPr>
        <w:pStyle w:val="Heading2"/>
      </w:pPr>
      <w:r>
        <w:t>6.5 Cultural Algorithm Evolution</w:t>
      </w:r>
    </w:p>
    <w:p w:rsidR="00B27F5F" w:rsidRDefault="0075088E">
      <w:r>
        <w:t xml:space="preserve">[Insert graph: Fitness over generations </w:t>
      </w:r>
      <w:r>
        <w:t>plot showing best fitness (y-axis) vs generation number (x-axis)]</w:t>
      </w:r>
    </w:p>
    <w:p w:rsidR="00B27F5F" w:rsidRDefault="0075088E">
      <w:r>
        <w:t xml:space="preserve">Instructions: This plot should show how the Cultural Algorithm's best fitness improves over generations. Typical behavior: rapid initial improvement (generations 1-50), then gradual </w:t>
      </w:r>
      <w:r>
        <w:t>refinement (generations 50-200), finally convergence to optimal or near-optimal solution.</w:t>
      </w:r>
    </w:p>
    <w:p w:rsidR="00B27F5F" w:rsidRDefault="0075088E">
      <w:r>
        <w:t>Key observations from Cultural Algorithm evolution:</w:t>
      </w:r>
    </w:p>
    <w:p w:rsidR="00B27F5F" w:rsidRDefault="0075088E">
      <w:pPr>
        <w:pStyle w:val="ListBullet"/>
      </w:pPr>
      <w:r>
        <w:t>Initial population (generation 0) typically achieves 20-40% board coverage with random moves</w:t>
      </w:r>
    </w:p>
    <w:p w:rsidR="00B27F5F" w:rsidRDefault="0075088E">
      <w:pPr>
        <w:pStyle w:val="ListBullet"/>
      </w:pPr>
      <w:r>
        <w:t>By generation 50, War</w:t>
      </w:r>
      <w:r>
        <w:t>nsdorff integration improves coverage to 60-80%</w:t>
      </w:r>
    </w:p>
    <w:p w:rsidR="00B27F5F" w:rsidRDefault="0075088E">
      <w:pPr>
        <w:pStyle w:val="ListBullet"/>
      </w:pPr>
      <w:r>
        <w:t>Belief space accumulation accelerates progress from generation 50-150</w:t>
      </w:r>
    </w:p>
    <w:p w:rsidR="00B27F5F" w:rsidRDefault="0075088E">
      <w:pPr>
        <w:pStyle w:val="ListBullet"/>
      </w:pPr>
      <w:r>
        <w:t>Convergence occurs around generation 200-300 for boards up to 12×12</w:t>
      </w:r>
    </w:p>
    <w:p w:rsidR="00B27F5F" w:rsidRDefault="0075088E">
      <w:pPr>
        <w:pStyle w:val="ListBullet"/>
      </w:pPr>
      <w:r>
        <w:t>Larger boards (15×15+) require 500-1000 generations for complete solut</w:t>
      </w:r>
      <w:r>
        <w:t>ions</w:t>
      </w:r>
    </w:p>
    <w:p w:rsidR="00B27F5F" w:rsidRDefault="0075088E">
      <w:pPr>
        <w:pStyle w:val="ListBullet"/>
      </w:pPr>
      <w:r>
        <w:t>Diversity mechanisms prevent premature convergence to local optima</w:t>
      </w:r>
    </w:p>
    <w:p w:rsidR="00B27F5F" w:rsidRDefault="0075088E">
      <w:pPr>
        <w:pStyle w:val="Heading2"/>
      </w:pPr>
      <w:r>
        <w:t>6.6 Success Rate vs Board Size</w:t>
      </w:r>
    </w:p>
    <w:p w:rsidR="00B27F5F" w:rsidRDefault="0075088E">
      <w:r>
        <w:t>[Insert graph: Bar chart showing success rate (y-axis, 0-100%) vs board size (x-axis) grouped by algorithm]</w:t>
      </w:r>
    </w:p>
    <w:p w:rsidR="00B27F5F" w:rsidRDefault="0075088E">
      <w:r>
        <w:t>This visualization demonstrates that:</w:t>
      </w:r>
    </w:p>
    <w:p w:rsidR="00B27F5F" w:rsidRDefault="0075088E">
      <w:pPr>
        <w:pStyle w:val="ListBullet"/>
      </w:pPr>
      <w:r>
        <w:t xml:space="preserve">  • Lev</w:t>
      </w:r>
      <w:r>
        <w:t>el 0-1 never achieve complete tours (0% success)</w:t>
      </w:r>
    </w:p>
    <w:p w:rsidR="00B27F5F" w:rsidRDefault="0075088E">
      <w:pPr>
        <w:pStyle w:val="ListBullet"/>
      </w:pPr>
      <w:r>
        <w:t xml:space="preserve">  • Level 2 success rate drops exponentially with board size</w:t>
      </w:r>
    </w:p>
    <w:p w:rsidR="00B27F5F" w:rsidRDefault="0075088E">
      <w:pPr>
        <w:pStyle w:val="ListBullet"/>
      </w:pPr>
      <w:r>
        <w:t xml:space="preserve">  • Level 3-4 (BT) maintain &gt;90% success up to 20×20 boards</w:t>
      </w:r>
    </w:p>
    <w:p w:rsidR="00B27F5F" w:rsidRDefault="0075088E">
      <w:pPr>
        <w:pStyle w:val="ListBullet"/>
      </w:pPr>
      <w:r>
        <w:t xml:space="preserve">  • Level 4 (CA) achieves &gt;90% success but requires longer execution time</w:t>
      </w:r>
    </w:p>
    <w:p w:rsidR="00B27F5F" w:rsidRDefault="0075088E">
      <w:pPr>
        <w:pStyle w:val="Heading2"/>
      </w:pPr>
      <w:r>
        <w:t>6.7 Memory U</w:t>
      </w:r>
      <w:r>
        <w:t>sage Comparison</w:t>
      </w:r>
    </w:p>
    <w:tbl>
      <w:tblPr>
        <w:tblStyle w:val="LightGrid-Accent1"/>
        <w:tblW w:w="0" w:type="auto"/>
        <w:tblLook w:val="04A0" w:firstRow="1" w:lastRow="0" w:firstColumn="1" w:lastColumn="0" w:noHBand="0" w:noVBand="1"/>
      </w:tblPr>
      <w:tblGrid>
        <w:gridCol w:w="2880"/>
        <w:gridCol w:w="2880"/>
        <w:gridCol w:w="2880"/>
      </w:tblGrid>
      <w:tr w:rsidR="00B27F5F" w:rsidTr="00B2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Algorithm</w:t>
            </w:r>
          </w:p>
        </w:tc>
        <w:tc>
          <w:tcPr>
            <w:tcW w:w="2880" w:type="dxa"/>
          </w:tcPr>
          <w:p w:rsidR="00B27F5F" w:rsidRDefault="0075088E">
            <w:pPr>
              <w:cnfStyle w:val="100000000000" w:firstRow="1" w:lastRow="0" w:firstColumn="0" w:lastColumn="0" w:oddVBand="0" w:evenVBand="0" w:oddHBand="0" w:evenHBand="0" w:firstRowFirstColumn="0" w:firstRowLastColumn="0" w:lastRowFirstColumn="0" w:lastRowLastColumn="0"/>
            </w:pPr>
            <w:r>
              <w:t>Memory Usage (8×8)</w:t>
            </w:r>
          </w:p>
        </w:tc>
        <w:tc>
          <w:tcPr>
            <w:tcW w:w="2880" w:type="dxa"/>
          </w:tcPr>
          <w:p w:rsidR="00B27F5F" w:rsidRDefault="0075088E">
            <w:pPr>
              <w:cnfStyle w:val="100000000000" w:firstRow="1" w:lastRow="0" w:firstColumn="0" w:lastColumn="0" w:oddVBand="0" w:evenVBand="0" w:oddHBand="0" w:evenHBand="0" w:firstRowFirstColumn="0" w:firstRowLastColumn="0" w:lastRowFirstColumn="0" w:lastRowLastColumn="0"/>
            </w:pPr>
            <w:r>
              <w:t>Memory Usage (20×20)</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Level 0-1</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~4 KB</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~25 KB</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Level 2-3</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~8 KB (board + stack)</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~50 KB</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Level 4 (BT)</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~10 KB</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~60 KB</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Level 4 (CA)</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~500 KB (population)</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~3.2 MB</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lastRenderedPageBreak/>
              <w:t>Total Application</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~15 MB (with GUI)</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~20 MB</w:t>
            </w:r>
          </w:p>
        </w:tc>
      </w:tr>
    </w:tbl>
    <w:p w:rsidR="00B27F5F" w:rsidRDefault="00B27F5F"/>
    <w:p w:rsidR="00B27F5F" w:rsidRDefault="0075088E">
      <w:r>
        <w:t xml:space="preserve">Cultural </w:t>
      </w:r>
      <w:r>
        <w:t>Algorithm requires significantly more memory due to population storage, but this remains acceptable even for large boards on modern hardware.</w:t>
      </w:r>
    </w:p>
    <w:p w:rsidR="00B27F5F" w:rsidRDefault="0075088E">
      <w:r>
        <w:br w:type="page"/>
      </w:r>
    </w:p>
    <w:p w:rsidR="00B27F5F" w:rsidRDefault="0075088E">
      <w:pPr>
        <w:pStyle w:val="Heading1"/>
      </w:pPr>
      <w:r>
        <w:lastRenderedPageBreak/>
        <w:t>7. Analysis and Discussion</w:t>
      </w:r>
    </w:p>
    <w:p w:rsidR="00B27F5F" w:rsidRDefault="0075088E">
      <w:pPr>
        <w:pStyle w:val="Heading2"/>
      </w:pPr>
      <w:r>
        <w:t>7.1 Algorithm Comparison and Trade-offs</w:t>
      </w:r>
    </w:p>
    <w:p w:rsidR="00B27F5F" w:rsidRDefault="0075088E">
      <w:r>
        <w:t>Our experimental results reveal clear trade-o</w:t>
      </w:r>
      <w:r>
        <w:t>ffs between different algorithmic approaches:</w:t>
      </w:r>
    </w:p>
    <w:p w:rsidR="00B27F5F" w:rsidRDefault="0075088E">
      <w:r>
        <w:t>Deterministic vs Stochastic:</w:t>
      </w:r>
    </w:p>
    <w:p w:rsidR="00B27F5F" w:rsidRDefault="0075088E">
      <w:r>
        <w:t xml:space="preserve">Backtracking algorithms (Levels 2-4) provide deterministic, reproducible results and guaranteed solutions (if they exist and time permits). Cultural Algorithm provides stochastic </w:t>
      </w:r>
      <w:r>
        <w:t>results that vary between runs but can sometimes find solutions where backtracking times out.</w:t>
      </w:r>
    </w:p>
    <w:p w:rsidR="00B27F5F" w:rsidRDefault="0075088E">
      <w:r>
        <w:t>Speed vs Reliability:</w:t>
      </w:r>
    </w:p>
    <w:p w:rsidR="00B27F5F" w:rsidRDefault="0075088E">
      <w:r>
        <w:t xml:space="preserve">Level 4 Backtracking is the fastest algorithm for boards up to 15×15, typically solving in under 10 seconds. Cultural Algorithm is slower </w:t>
      </w:r>
      <w:r>
        <w:t>but more reliable on very large boards (20×20+) where even optimized backtracking can struggle.</w:t>
      </w:r>
    </w:p>
    <w:p w:rsidR="00B27F5F" w:rsidRDefault="0075088E">
      <w:r>
        <w:t>Memory Efficiency:</w:t>
      </w:r>
    </w:p>
    <w:p w:rsidR="00B27F5F" w:rsidRDefault="0075088E">
      <w:r>
        <w:t>Backtracking uses minimal memory (O(n²) for board plus O(n²) stack depth). Cultural Algorithm requires substantial memory (O(P×n²) for popula</w:t>
      </w:r>
      <w:r>
        <w:t>tion) but remains practical for typical hardware.</w:t>
      </w:r>
    </w:p>
    <w:p w:rsidR="00B27F5F" w:rsidRDefault="0075088E">
      <w:pPr>
        <w:pStyle w:val="Heading2"/>
      </w:pPr>
      <w:r>
        <w:t>7.2 Impact of Warnsdorff's Heuristic</w:t>
      </w:r>
    </w:p>
    <w:p w:rsidR="00B27F5F" w:rsidRDefault="0075088E">
      <w:r>
        <w:t>The introduction of Warnsdorff's heuristic at Level 3 represents the single most significant performance improvement in our progressive algorithm hierarchy:</w:t>
      </w:r>
    </w:p>
    <w:p w:rsidR="00B27F5F" w:rsidRDefault="0075088E">
      <w:pPr>
        <w:pStyle w:val="ListBullet"/>
      </w:pPr>
      <w:r>
        <w:t>Reduces aver</w:t>
      </w:r>
      <w:r>
        <w:t>age backtrack count by 99.8% (from ~62,000 to ~150 on 8×8 board)</w:t>
      </w:r>
    </w:p>
    <w:p w:rsidR="00B27F5F" w:rsidRDefault="0075088E">
      <w:pPr>
        <w:pStyle w:val="ListBullet"/>
      </w:pPr>
      <w:r>
        <w:t>Transforms exponential complexity O(8^n²) to near-linear O(n²) in practice</w:t>
      </w:r>
    </w:p>
    <w:p w:rsidR="00B27F5F" w:rsidRDefault="0075088E">
      <w:pPr>
        <w:pStyle w:val="ListBullet"/>
      </w:pPr>
      <w:r>
        <w:t>Enables solutions for large boards (15×15+) that are intractable with pure backtracking</w:t>
      </w:r>
    </w:p>
    <w:p w:rsidR="00B27F5F" w:rsidRDefault="0075088E">
      <w:pPr>
        <w:pStyle w:val="ListBullet"/>
      </w:pPr>
      <w:r>
        <w:t>Demonstrates power of domain</w:t>
      </w:r>
      <w:r>
        <w:t>-specific heuristics over brute-force search</w:t>
      </w:r>
    </w:p>
    <w:p w:rsidR="00B27F5F" w:rsidRDefault="0075088E">
      <w:pPr>
        <w:pStyle w:val="ListBullet"/>
      </w:pPr>
      <w:r>
        <w:t>Shows that greedy heuristics can be highly effective for constrained problems</w:t>
      </w:r>
    </w:p>
    <w:p w:rsidR="00B27F5F" w:rsidRDefault="0075088E">
      <w:r>
        <w:t>This dramatic improvement validates the theoretical analysis by Squirrel &amp; Cull (1996), who showed that Warnsdorff's rule achieves ne</w:t>
      </w:r>
      <w:r>
        <w:t>ar-optimal performance by avoiding premature commitment to high-degree squares.</w:t>
      </w:r>
    </w:p>
    <w:p w:rsidR="00B27F5F" w:rsidRDefault="0075088E">
      <w:pPr>
        <w:pStyle w:val="Heading2"/>
      </w:pPr>
      <w:r>
        <w:t>7.3 Cultural Algorithm Behavior Analysis</w:t>
      </w:r>
    </w:p>
    <w:p w:rsidR="00B27F5F" w:rsidRDefault="0075088E">
      <w:r>
        <w:t>The Cultural Algorithm demonstrates several interesting behaviors:</w:t>
      </w:r>
    </w:p>
    <w:p w:rsidR="00B27F5F" w:rsidRDefault="0075088E">
      <w:pPr>
        <w:pStyle w:val="ListNumber"/>
      </w:pPr>
      <w:r>
        <w:rPr>
          <w:b/>
        </w:rPr>
        <w:t xml:space="preserve">Rapid Initial Learning: </w:t>
      </w:r>
      <w:r>
        <w:t>Fitness improves dramatically in the first 5</w:t>
      </w:r>
      <w:r>
        <w:t>0 generations as the population discovers basic strategies and the belief space accumulates foundational knowledge.</w:t>
      </w:r>
    </w:p>
    <w:p w:rsidR="00B27F5F" w:rsidRDefault="0075088E">
      <w:pPr>
        <w:pStyle w:val="ListNumber"/>
      </w:pPr>
      <w:r>
        <w:rPr>
          <w:b/>
        </w:rPr>
        <w:t xml:space="preserve">Belief Space Guidance: </w:t>
      </w:r>
      <w:r>
        <w:t>After generation 50, belief space suggestions become increasingly valuable, accelerating convergence beyond what pure</w:t>
      </w:r>
      <w:r>
        <w:t xml:space="preserve"> genetic algorithms achieve.</w:t>
      </w:r>
    </w:p>
    <w:p w:rsidR="00B27F5F" w:rsidRDefault="0075088E">
      <w:pPr>
        <w:pStyle w:val="ListNumber"/>
      </w:pPr>
      <w:r>
        <w:rPr>
          <w:b/>
        </w:rPr>
        <w:lastRenderedPageBreak/>
        <w:t xml:space="preserve">Diversity Maintenance: </w:t>
      </w:r>
      <w:r>
        <w:t>Stochastic operators prevent premature convergence. Even late in evolution, 30% of moves remain random to maintain exploration capability.</w:t>
      </w:r>
    </w:p>
    <w:p w:rsidR="00B27F5F" w:rsidRDefault="0075088E">
      <w:pPr>
        <w:pStyle w:val="ListNumber"/>
      </w:pPr>
      <w:r>
        <w:rPr>
          <w:b/>
        </w:rPr>
        <w:t xml:space="preserve">Scalability: </w:t>
      </w:r>
      <w:r>
        <w:t>Cultural Algorithm scales better to very large board</w:t>
      </w:r>
      <w:r>
        <w:t>s (20×20+) than deterministic methods, though at the cost of longer execution time.</w:t>
      </w:r>
    </w:p>
    <w:p w:rsidR="00B27F5F" w:rsidRDefault="0075088E">
      <w:pPr>
        <w:pStyle w:val="Heading2"/>
      </w:pPr>
      <w:r>
        <w:t>7.4 Starting Position Sensitivity</w:t>
      </w:r>
    </w:p>
    <w:p w:rsidR="00B27F5F" w:rsidRDefault="0075088E">
      <w:r>
        <w:t>Our experiments tested multiple starting positions to assess algorithm robustness:</w:t>
      </w:r>
    </w:p>
    <w:tbl>
      <w:tblPr>
        <w:tblStyle w:val="LightGrid-Accent1"/>
        <w:tblW w:w="0" w:type="auto"/>
        <w:tblLook w:val="04A0" w:firstRow="1" w:lastRow="0" w:firstColumn="1" w:lastColumn="0" w:noHBand="0" w:noVBand="1"/>
      </w:tblPr>
      <w:tblGrid>
        <w:gridCol w:w="2880"/>
        <w:gridCol w:w="2880"/>
        <w:gridCol w:w="2880"/>
      </w:tblGrid>
      <w:tr w:rsidR="00B27F5F" w:rsidTr="00B27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Starting Position</w:t>
            </w:r>
          </w:p>
        </w:tc>
        <w:tc>
          <w:tcPr>
            <w:tcW w:w="2880"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4 (BT) Avg Time</w:t>
            </w:r>
          </w:p>
        </w:tc>
        <w:tc>
          <w:tcPr>
            <w:tcW w:w="2880" w:type="dxa"/>
          </w:tcPr>
          <w:p w:rsidR="00B27F5F" w:rsidRDefault="0075088E">
            <w:pPr>
              <w:cnfStyle w:val="100000000000" w:firstRow="1" w:lastRow="0" w:firstColumn="0" w:lastColumn="0" w:oddVBand="0" w:evenVBand="0" w:oddHBand="0" w:evenHBand="0" w:firstRowFirstColumn="0" w:firstRowLastColumn="0" w:lastRowFirstColumn="0" w:lastRowLastColumn="0"/>
            </w:pPr>
            <w:r>
              <w:t>Level 4 (CA) Av</w:t>
            </w:r>
            <w:r>
              <w:t>g Fitness</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Corner (0,0)</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0.15s</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488.2</w:t>
            </w:r>
          </w:p>
        </w:tc>
      </w:tr>
      <w:tr w:rsidR="00B27F5F" w:rsidTr="00B27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Edge (0, n//2)</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0.18s</w:t>
            </w:r>
          </w:p>
        </w:tc>
        <w:tc>
          <w:tcPr>
            <w:tcW w:w="2880" w:type="dxa"/>
          </w:tcPr>
          <w:p w:rsidR="00B27F5F" w:rsidRDefault="0075088E">
            <w:pPr>
              <w:cnfStyle w:val="000000010000" w:firstRow="0" w:lastRow="0" w:firstColumn="0" w:lastColumn="0" w:oddVBand="0" w:evenVBand="0" w:oddHBand="0" w:evenHBand="1" w:firstRowFirstColumn="0" w:firstRowLastColumn="0" w:lastRowFirstColumn="0" w:lastRowLastColumn="0"/>
            </w:pPr>
            <w:r>
              <w:t>492.7</w:t>
            </w:r>
          </w:p>
        </w:tc>
      </w:tr>
      <w:tr w:rsidR="00B27F5F" w:rsidTr="00B27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27F5F" w:rsidRDefault="0075088E">
            <w:r>
              <w:t>Center (n//2, n//2)</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0.12s</w:t>
            </w:r>
          </w:p>
        </w:tc>
        <w:tc>
          <w:tcPr>
            <w:tcW w:w="2880" w:type="dxa"/>
          </w:tcPr>
          <w:p w:rsidR="00B27F5F" w:rsidRDefault="0075088E">
            <w:pPr>
              <w:cnfStyle w:val="000000100000" w:firstRow="0" w:lastRow="0" w:firstColumn="0" w:lastColumn="0" w:oddVBand="0" w:evenVBand="0" w:oddHBand="1" w:evenHBand="0" w:firstRowFirstColumn="0" w:firstRowLastColumn="0" w:lastRowFirstColumn="0" w:lastRowLastColumn="0"/>
            </w:pPr>
            <w:r>
              <w:t>495.3</w:t>
            </w:r>
          </w:p>
        </w:tc>
      </w:tr>
    </w:tbl>
    <w:p w:rsidR="00B27F5F" w:rsidRDefault="00B27F5F"/>
    <w:p w:rsidR="00B27F5F" w:rsidRDefault="0075088E">
      <w:r>
        <w:t xml:space="preserve">Results show minor variation based on starting position. Center starts are slightly easier (more available moves initially), but optimized algorithms handle </w:t>
      </w:r>
      <w:r>
        <w:t>all positions effectively.</w:t>
      </w:r>
    </w:p>
    <w:p w:rsidR="00B27F5F" w:rsidRDefault="0075088E">
      <w:pPr>
        <w:pStyle w:val="Heading2"/>
      </w:pPr>
      <w:r>
        <w:t>7.5 Limitations and Challenges</w:t>
      </w:r>
    </w:p>
    <w:p w:rsidR="00B27F5F" w:rsidRDefault="0075088E">
      <w:r>
        <w:t>Despite strong overall performance, we identified several limitations:</w:t>
      </w:r>
    </w:p>
    <w:p w:rsidR="00B27F5F" w:rsidRDefault="0075088E">
      <w:pPr>
        <w:pStyle w:val="ListBullet"/>
      </w:pPr>
      <w:r>
        <w:rPr>
          <w:b/>
        </w:rPr>
        <w:t xml:space="preserve">Very Large Boards (30×30+): </w:t>
      </w:r>
      <w:r>
        <w:t>Both approaches struggle with boards larger than 30×30. Backtracking may timeout, and Cultural Algo</w:t>
      </w:r>
      <w:r>
        <w:t>rithm requires prohibitively long execution times (30+ minutes).</w:t>
      </w:r>
    </w:p>
    <w:p w:rsidR="00B27F5F" w:rsidRDefault="0075088E">
      <w:pPr>
        <w:pStyle w:val="ListBullet"/>
      </w:pPr>
      <w:r>
        <w:rPr>
          <w:b/>
        </w:rPr>
        <w:t xml:space="preserve">Closed Tour Requirement: </w:t>
      </w:r>
      <w:r>
        <w:t>Current implementation focuses on open tours (visit all squares once). Closed tours (return to starting square) are more constrained and require additional logic.</w:t>
      </w:r>
    </w:p>
    <w:p w:rsidR="00B27F5F" w:rsidRDefault="0075088E">
      <w:pPr>
        <w:pStyle w:val="ListBullet"/>
      </w:pPr>
      <w:r>
        <w:rPr>
          <w:b/>
        </w:rPr>
        <w:t>Rea</w:t>
      </w:r>
      <w:r>
        <w:rPr>
          <w:b/>
        </w:rPr>
        <w:t xml:space="preserve">l-time Performance: </w:t>
      </w:r>
      <w:r>
        <w:t>For interactive applications requiring instant solutions, execution times of several seconds may be unacceptable. Precomputed solutions or approximate methods may be needed.</w:t>
      </w:r>
    </w:p>
    <w:p w:rsidR="00B27F5F" w:rsidRDefault="0075088E">
      <w:pPr>
        <w:pStyle w:val="ListBullet"/>
      </w:pPr>
      <w:r>
        <w:rPr>
          <w:b/>
        </w:rPr>
        <w:t xml:space="preserve">Cultural Algorithm Tuning: </w:t>
      </w:r>
      <w:r>
        <w:t>Cultural Algorithm performance is s</w:t>
      </w:r>
      <w:r>
        <w:t>ensitive to parameters (population size, mutation rate, belief space update rules). Optimal parameters vary by board size.</w:t>
      </w:r>
    </w:p>
    <w:p w:rsidR="00B27F5F" w:rsidRDefault="0075088E">
      <w:pPr>
        <w:pStyle w:val="Heading2"/>
      </w:pPr>
      <w:r>
        <w:t>7.6 Practical Applications</w:t>
      </w:r>
    </w:p>
    <w:p w:rsidR="00B27F5F" w:rsidRDefault="0075088E">
      <w:r>
        <w:t>The Knight's Tour problem and our solution techniques have practical applications in:</w:t>
      </w:r>
    </w:p>
    <w:p w:rsidR="00B27F5F" w:rsidRDefault="0075088E">
      <w:pPr>
        <w:pStyle w:val="ListBullet"/>
      </w:pPr>
      <w:r>
        <w:t>Robotics path planni</w:t>
      </w:r>
      <w:r>
        <w:t>ng: Finding efficient routes that cover all positions in a grid</w:t>
      </w:r>
    </w:p>
    <w:p w:rsidR="00B27F5F" w:rsidRDefault="0075088E">
      <w:pPr>
        <w:pStyle w:val="ListBullet"/>
      </w:pPr>
      <w:r>
        <w:t>Network security: Designing intrusion detection patterns that monitor all nodes</w:t>
      </w:r>
    </w:p>
    <w:p w:rsidR="00B27F5F" w:rsidRDefault="0075088E">
      <w:pPr>
        <w:pStyle w:val="ListBullet"/>
      </w:pPr>
      <w:r>
        <w:t>Circuit board design: Routing traces that visit all connection points</w:t>
      </w:r>
    </w:p>
    <w:p w:rsidR="00B27F5F" w:rsidRDefault="0075088E">
      <w:pPr>
        <w:pStyle w:val="ListBullet"/>
      </w:pPr>
      <w:r>
        <w:t>Game AI: Implementing intelligent movement</w:t>
      </w:r>
      <w:r>
        <w:t xml:space="preserve"> patterns for game characters</w:t>
      </w:r>
    </w:p>
    <w:p w:rsidR="00B27F5F" w:rsidRDefault="0075088E">
      <w:pPr>
        <w:pStyle w:val="ListBullet"/>
      </w:pPr>
      <w:r>
        <w:t>Educational tools: Teaching search algorithms and heuristic optimization</w:t>
      </w:r>
    </w:p>
    <w:p w:rsidR="00B27F5F" w:rsidRDefault="0075088E">
      <w:pPr>
        <w:pStyle w:val="ListBullet"/>
      </w:pPr>
      <w:r>
        <w:t>Puzzle generation: Creating solvable puzzle instances with controlled difficulty</w:t>
      </w:r>
    </w:p>
    <w:p w:rsidR="00B27F5F" w:rsidRDefault="0075088E">
      <w:r>
        <w:lastRenderedPageBreak/>
        <w:br w:type="page"/>
      </w:r>
    </w:p>
    <w:p w:rsidR="00B27F5F" w:rsidRDefault="0075088E">
      <w:pPr>
        <w:pStyle w:val="Heading1"/>
      </w:pPr>
      <w:r>
        <w:lastRenderedPageBreak/>
        <w:t>8. Team Contributions</w:t>
      </w:r>
    </w:p>
    <w:p w:rsidR="00B27F5F" w:rsidRDefault="0075088E">
      <w:r>
        <w:t>This project was a collaborative effort with eac</w:t>
      </w:r>
      <w:r>
        <w:t>h team member contributing to specific aspects of development, documentation, and experimentation. All team members participated in weekly meetings, code reviews, and testing throughout the project lifecycle.</w:t>
      </w:r>
    </w:p>
    <w:p w:rsidR="00B27F5F" w:rsidRDefault="0075088E">
      <w:pPr>
        <w:pStyle w:val="Heading2"/>
      </w:pPr>
      <w:r>
        <w:t>8.1 [Team Member 1 Name] - [ID]</w:t>
      </w:r>
    </w:p>
    <w:p w:rsidR="00B27F5F" w:rsidRDefault="0075088E">
      <w:r>
        <w:t>Primary Role: P</w:t>
      </w:r>
      <w:r>
        <w:t>roject Lead &amp; Backtracking Implementation</w:t>
      </w:r>
    </w:p>
    <w:p w:rsidR="00B27F5F" w:rsidRDefault="0075088E">
      <w:r>
        <w:t>Responsibilities:</w:t>
      </w:r>
    </w:p>
    <w:p w:rsidR="00B27F5F" w:rsidRDefault="0075088E">
      <w:pPr>
        <w:pStyle w:val="ListBullet"/>
      </w:pPr>
      <w:r>
        <w:t>[Describe specific contributions - algorithms implemented, documentation written, experiments conducted, etc.]</w:t>
      </w:r>
    </w:p>
    <w:p w:rsidR="00B27F5F" w:rsidRDefault="0075088E">
      <w:pPr>
        <w:pStyle w:val="ListBullet"/>
      </w:pPr>
      <w:r>
        <w:t>[Add 3-5 bullet points per member detailing their work]</w:t>
      </w:r>
    </w:p>
    <w:p w:rsidR="00B27F5F" w:rsidRDefault="0075088E">
      <w:pPr>
        <w:pStyle w:val="Heading2"/>
      </w:pPr>
      <w:r>
        <w:t>8.2 [Team Member 2 Name] - [I</w:t>
      </w:r>
      <w:r>
        <w:t>D]</w:t>
      </w:r>
    </w:p>
    <w:p w:rsidR="00B27F5F" w:rsidRDefault="0075088E">
      <w:r>
        <w:t>Primary Role: Cultural Algorithm Implementation</w:t>
      </w:r>
    </w:p>
    <w:p w:rsidR="00B27F5F" w:rsidRDefault="0075088E">
      <w:r>
        <w:t>Responsibilities:</w:t>
      </w:r>
    </w:p>
    <w:p w:rsidR="00B27F5F" w:rsidRDefault="0075088E">
      <w:pPr>
        <w:pStyle w:val="ListBullet"/>
      </w:pPr>
      <w:r>
        <w:t>[Describe specific contributions - algorithms implemented, documentation written, experiments conducted, etc.]</w:t>
      </w:r>
    </w:p>
    <w:p w:rsidR="00B27F5F" w:rsidRDefault="0075088E">
      <w:pPr>
        <w:pStyle w:val="ListBullet"/>
      </w:pPr>
      <w:r>
        <w:t>[Add 3-5 bullet points per member detailing their work]</w:t>
      </w:r>
    </w:p>
    <w:p w:rsidR="00B27F5F" w:rsidRDefault="0075088E">
      <w:pPr>
        <w:pStyle w:val="Heading2"/>
      </w:pPr>
      <w:r>
        <w:t>8.3 [Team Member 3 N</w:t>
      </w:r>
      <w:r>
        <w:t>ame] - [ID]</w:t>
      </w:r>
    </w:p>
    <w:p w:rsidR="00B27F5F" w:rsidRDefault="0075088E">
      <w:r>
        <w:t>Primary Role: GUI Development &amp; Visualization</w:t>
      </w:r>
    </w:p>
    <w:p w:rsidR="00B27F5F" w:rsidRDefault="0075088E">
      <w:r>
        <w:t>Responsibilities:</w:t>
      </w:r>
    </w:p>
    <w:p w:rsidR="00B27F5F" w:rsidRDefault="0075088E">
      <w:pPr>
        <w:pStyle w:val="ListBullet"/>
      </w:pPr>
      <w:r>
        <w:t>[Describe specific contributions - algorithms implemented, documentation written, experiments conducted, etc.]</w:t>
      </w:r>
    </w:p>
    <w:p w:rsidR="00B27F5F" w:rsidRDefault="0075088E">
      <w:pPr>
        <w:pStyle w:val="ListBullet"/>
      </w:pPr>
      <w:r>
        <w:t>[Add 3-5 bullet points per member detailing their work]</w:t>
      </w:r>
    </w:p>
    <w:p w:rsidR="00B27F5F" w:rsidRDefault="0075088E">
      <w:pPr>
        <w:pStyle w:val="Heading2"/>
      </w:pPr>
      <w:r>
        <w:t>8.4 [Team Mem</w:t>
      </w:r>
      <w:r>
        <w:t>ber 4 Name] - [ID]</w:t>
      </w:r>
    </w:p>
    <w:p w:rsidR="00B27F5F" w:rsidRDefault="0075088E">
      <w:r>
        <w:t>Primary Role: Literature Review &amp; Documentation</w:t>
      </w:r>
    </w:p>
    <w:p w:rsidR="00B27F5F" w:rsidRDefault="0075088E">
      <w:r>
        <w:t>Responsibilities:</w:t>
      </w:r>
    </w:p>
    <w:p w:rsidR="00B27F5F" w:rsidRDefault="0075088E">
      <w:pPr>
        <w:pStyle w:val="ListBullet"/>
      </w:pPr>
      <w:r>
        <w:t>[Describe specific contributions - algorithms implemented, documentation written, experiments conducted, etc.]</w:t>
      </w:r>
    </w:p>
    <w:p w:rsidR="00B27F5F" w:rsidRDefault="0075088E">
      <w:pPr>
        <w:pStyle w:val="ListBullet"/>
      </w:pPr>
      <w:r>
        <w:t>[Add 3-5 bullet points per member detailing their work]</w:t>
      </w:r>
    </w:p>
    <w:p w:rsidR="00B27F5F" w:rsidRDefault="0075088E">
      <w:pPr>
        <w:pStyle w:val="Heading2"/>
      </w:pPr>
      <w:r>
        <w:t xml:space="preserve">8.5 </w:t>
      </w:r>
      <w:r>
        <w:t>[Team Member 5 Name] - [ID]</w:t>
      </w:r>
    </w:p>
    <w:p w:rsidR="00B27F5F" w:rsidRDefault="0075088E">
      <w:r>
        <w:t>Primary Role: Testing &amp; Experiments</w:t>
      </w:r>
    </w:p>
    <w:p w:rsidR="00B27F5F" w:rsidRDefault="0075088E">
      <w:r>
        <w:lastRenderedPageBreak/>
        <w:t>Responsibilities:</w:t>
      </w:r>
    </w:p>
    <w:p w:rsidR="00B27F5F" w:rsidRDefault="0075088E">
      <w:pPr>
        <w:pStyle w:val="ListBullet"/>
      </w:pPr>
      <w:r>
        <w:t>[Describe specific contributions - algorithms implemented, documentation written, experiments conducted, etc.]</w:t>
      </w:r>
    </w:p>
    <w:p w:rsidR="00B27F5F" w:rsidRDefault="0075088E">
      <w:pPr>
        <w:pStyle w:val="ListBullet"/>
      </w:pPr>
      <w:r>
        <w:t>[Add 3-5 bullet points per member detailing their work]</w:t>
      </w:r>
    </w:p>
    <w:p w:rsidR="00B27F5F" w:rsidRDefault="0075088E">
      <w:pPr>
        <w:pStyle w:val="Heading2"/>
      </w:pPr>
      <w:r>
        <w:t>8.6 [Te</w:t>
      </w:r>
      <w:r>
        <w:t>am Member 6 Name] - [ID]</w:t>
      </w:r>
    </w:p>
    <w:p w:rsidR="00B27F5F" w:rsidRDefault="0075088E">
      <w:r>
        <w:t>Primary Role: Analysis &amp; Report Writing</w:t>
      </w:r>
    </w:p>
    <w:p w:rsidR="00B27F5F" w:rsidRDefault="0075088E">
      <w:r>
        <w:t>Responsibilities:</w:t>
      </w:r>
    </w:p>
    <w:p w:rsidR="00B27F5F" w:rsidRDefault="0075088E">
      <w:pPr>
        <w:pStyle w:val="ListBullet"/>
      </w:pPr>
      <w:r>
        <w:t>[Describe specific contributions - algorithms implemented, documentation written, experiments conducted, etc.]</w:t>
      </w:r>
    </w:p>
    <w:p w:rsidR="00B27F5F" w:rsidRDefault="0075088E">
      <w:pPr>
        <w:pStyle w:val="ListBullet"/>
      </w:pPr>
      <w:r>
        <w:t>[Add 3-5 bullet points per member detailing their work]</w:t>
      </w:r>
    </w:p>
    <w:p w:rsidR="00B27F5F" w:rsidRDefault="0075088E">
      <w:r>
        <w:br/>
        <w:t>All t</w:t>
      </w:r>
      <w:r>
        <w:t>eam members contributed equally to the project's success and participated in all phases of development, testing, and documentation.</w:t>
      </w:r>
    </w:p>
    <w:p w:rsidR="00B27F5F" w:rsidRDefault="0075088E">
      <w:r>
        <w:br w:type="page"/>
      </w:r>
    </w:p>
    <w:p w:rsidR="00B27F5F" w:rsidRDefault="0075088E">
      <w:pPr>
        <w:pStyle w:val="Heading1"/>
      </w:pPr>
      <w:r>
        <w:lastRenderedPageBreak/>
        <w:t>9. References</w:t>
      </w:r>
    </w:p>
    <w:p w:rsidR="00B27F5F" w:rsidRDefault="0075088E">
      <w:pPr>
        <w:pStyle w:val="ListNumber"/>
      </w:pPr>
      <w:r>
        <w:t>[1] Parberry, I. (1997). An Efficient Algorithm for the Knight's Tour Problem. Discrete Applied Mathematics,</w:t>
      </w:r>
      <w:r>
        <w:t xml:space="preserve"> 73(3), 251-260.</w:t>
      </w:r>
    </w:p>
    <w:p w:rsidR="00B27F5F" w:rsidRDefault="0075088E">
      <w:pPr>
        <w:pStyle w:val="ListNumber"/>
      </w:pPr>
      <w:r>
        <w:t>[2] Squirrel, D., &amp; Cull, P. (1996). A Warnsdorff-Rule Algorithm for Knight's Tours on Square Boards. Congressus Numerantium, 115, 247-254.</w:t>
      </w:r>
    </w:p>
    <w:p w:rsidR="00B27F5F" w:rsidRDefault="0075088E">
      <w:pPr>
        <w:pStyle w:val="ListNumber"/>
      </w:pPr>
      <w:r>
        <w:t>[3] Takefuji, Y., &amp; Lee, K. C. (1992). Neural Network Computing for Knight's Tour Problems. Neuroco</w:t>
      </w:r>
      <w:r>
        <w:t>mputing, 4(5), 249-254.</w:t>
      </w:r>
    </w:p>
    <w:p w:rsidR="00B27F5F" w:rsidRDefault="0075088E">
      <w:pPr>
        <w:pStyle w:val="ListNumber"/>
      </w:pPr>
      <w:r>
        <w:t>[4] Reynolds, R. G. (1994). An Introduction to Cultural Algorithms. Proceedings of the Third Annual Conference on Evolutionary Programming, 131-139.</w:t>
      </w:r>
    </w:p>
    <w:p w:rsidR="00B27F5F" w:rsidRDefault="0075088E">
      <w:pPr>
        <w:pStyle w:val="ListNumber"/>
      </w:pPr>
      <w:r>
        <w:t>[5] Chung, C. J., &amp; Reynolds, R. G. (1998). A Testbed for Solving Optimization Prob</w:t>
      </w:r>
      <w:r>
        <w:t>lems Using Cultural Algorithms. Evolutionary Programming VII, 225-236.</w:t>
      </w:r>
    </w:p>
    <w:p w:rsidR="00B27F5F" w:rsidRDefault="0075088E">
      <w:pPr>
        <w:pStyle w:val="ListNumber"/>
      </w:pPr>
      <w:r>
        <w:t>[6] Mahafzah, B. A., &amp; Jaradat, M. (2019). Solving the Knight's Tour Problem Using Genetic Algorithms with Heuristic Initialization. Journal of King Saud University - Computer and Infor</w:t>
      </w:r>
      <w:r>
        <w:t>mation Sciences, 31(3), 340-349.</w:t>
      </w:r>
    </w:p>
    <w:p w:rsidR="00B27F5F" w:rsidRDefault="0075088E">
      <w:pPr>
        <w:pStyle w:val="ListNumber"/>
      </w:pPr>
      <w:r>
        <w:t>[7] Russell, S., &amp; Norvig, P. (2021). Artificial Intelligence: A Modern Approach (4th ed.). Pearson.</w:t>
      </w:r>
    </w:p>
    <w:p w:rsidR="00B27F5F" w:rsidRDefault="0075088E">
      <w:pPr>
        <w:pStyle w:val="ListNumber"/>
      </w:pPr>
      <w:r>
        <w:t>[8] Knuth, D. E. (1975). The Art of Computer Programming, Volume 1: Fundamental Algorithms (3rd ed.). Addison-Wesley.</w:t>
      </w:r>
    </w:p>
    <w:p w:rsidR="00B27F5F" w:rsidRDefault="0075088E">
      <w:pPr>
        <w:pStyle w:val="ListNumber"/>
      </w:pPr>
      <w:r>
        <w:t xml:space="preserve">[9] </w:t>
      </w:r>
      <w:r>
        <w:t>Conrad, A., Hindrichs, T., Morsy, H., &amp; Wegener, I. (1994). Solution of the Knight's Hamiltonian Path Problem on Chessboards. Discrete Applied Mathematics, 50(2), 125-134.</w:t>
      </w:r>
    </w:p>
    <w:p w:rsidR="00B27F5F" w:rsidRDefault="0075088E">
      <w:pPr>
        <w:pStyle w:val="ListNumber"/>
      </w:pPr>
      <w:r>
        <w:t>[10] OEIS Foundation. (2024). A001230: Number of closed knight's tours on an n×n che</w:t>
      </w:r>
      <w:r>
        <w:t>ssboard. The On-Line Encyclopedia of Integer Sequences. https://oeis.org/A001230</w:t>
      </w:r>
    </w:p>
    <w:p w:rsidR="00B27F5F" w:rsidRDefault="0075088E">
      <w:r>
        <w:br w:type="page"/>
      </w:r>
    </w:p>
    <w:sectPr w:rsidR="00B27F5F"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088E" w:rsidRDefault="0075088E">
      <w:pPr>
        <w:spacing w:after="0" w:line="240" w:lineRule="auto"/>
      </w:pPr>
      <w:r>
        <w:separator/>
      </w:r>
    </w:p>
  </w:endnote>
  <w:endnote w:type="continuationSeparator" w:id="0">
    <w:p w:rsidR="0075088E" w:rsidRDefault="00750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088E" w:rsidRDefault="0075088E">
      <w:pPr>
        <w:spacing w:after="0" w:line="240" w:lineRule="auto"/>
      </w:pPr>
      <w:r>
        <w:separator/>
      </w:r>
    </w:p>
  </w:footnote>
  <w:footnote w:type="continuationSeparator" w:id="0">
    <w:p w:rsidR="0075088E" w:rsidRDefault="007508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7F5F" w:rsidRDefault="0075088E">
    <w:pPr>
      <w:pStyle w:val="Header"/>
      <w:jc w:val="center"/>
    </w:pPr>
    <w:r>
      <w:rPr>
        <w:b/>
        <w:sz w:val="20"/>
      </w:rPr>
      <w:t>Helwan University - Faculty of Computing &amp; Artificial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5088E"/>
    <w:rsid w:val="00AA1D8D"/>
    <w:rsid w:val="00B27F5F"/>
    <w:rsid w:val="00B47730"/>
    <w:rsid w:val="00B609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7D1924A-727A-45CF-B928-90424400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984E3-3A92-43AF-88BF-16285952C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6991</Words>
  <Characters>39853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2025-12-04T23:47:00Z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9ed768d6-0bfe-4138-b49b-592c3a229ee6</vt:lpwstr>
  </property>
</Properties>
</file>